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0"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4535"/>
        <w:gridCol w:w="4535"/>
      </w:tblGrid>
      <w:tr>
        <w:trPr/>
        <w:tc>
          <w:tcPr>
            <w:tcW w:w="4535" w:type="dxa"/>
            <w:tcBorders/>
          </w:tcPr>
          <w:p>
            <w:pPr>
              <w:pStyle w:val="Normal"/>
              <w:spacing w:before="0" w:after="0"/>
              <w:rPr/>
            </w:pPr>
            <w:r>
              <w:rPr>
                <w:b/>
                <w:color w:val="1F3524"/>
                <w:sz w:val="24"/>
              </w:rPr>
              <w:t>LANDO RONEL</w:t>
            </w:r>
            <w:r>
              <w:rPr/>
              <w:br/>
            </w:r>
            <w:r>
              <w:rPr/>
              <w:t>+237658353058</w:t>
            </w:r>
            <w:r>
              <w:rPr/>
              <w:br/>
            </w:r>
            <w:r>
              <w:rPr/>
              <w:t>ronellando447@gmail.com</w:t>
            </w:r>
            <w:r>
              <w:rPr/>
              <w:br/>
            </w:r>
            <w:r>
              <w:rPr/>
              <w:t>Yaoundé-Cameroun</w:t>
            </w:r>
          </w:p>
        </w:tc>
        <w:tc>
          <w:tcPr>
            <w:tcW w:w="4535" w:type="dxa"/>
            <w:tcBorders/>
          </w:tcPr>
          <w:p>
            <w:pPr>
              <w:pStyle w:val="Normal"/>
              <w:spacing w:before="0" w:after="0"/>
              <w:jc w:val="end"/>
              <w:rPr/>
            </w:pPr>
            <w:r>
              <w:rPr>
                <w:b/>
              </w:rPr>
              <w:t>À l’attention de la Direction</w:t>
              <w:br/>
              <w:t>des Ressources Humaines</w:t>
              <w:br/>
            </w:r>
            <w:r>
              <w:rPr>
                <w:b/>
                <w:bCs/>
              </w:rPr>
              <w:t>SCB Cameroun</w:t>
              <w:br/>
              <w:t>Yaoundé</w:t>
            </w:r>
          </w:p>
        </w:tc>
      </w:tr>
    </w:tbl>
    <w:p>
      <w:pPr>
        <w:pStyle w:val="Normal"/>
        <w:rPr/>
      </w:pPr>
      <w:r>
        <w:rPr/>
      </w:r>
    </w:p>
    <w:p>
      <w:pPr>
        <w:pStyle w:val="Normal"/>
        <w:jc w:val="end"/>
        <w:rPr/>
      </w:pPr>
      <w:r>
        <w:rPr/>
        <w:t xml:space="preserve">Yaoundé, le </w:t>
      </w:r>
      <w:r>
        <w:rPr/>
        <w:t>26 Septembre 2026</w:t>
      </w:r>
    </w:p>
    <w:p>
      <w:pPr>
        <w:pStyle w:val="Normal"/>
        <w:spacing w:before="200" w:after="280"/>
        <w:rPr/>
      </w:pPr>
      <w:r>
        <w:rPr>
          <w:b/>
          <w:color w:val="1F3524"/>
        </w:rPr>
        <w:t>Objet : Candidature spontanée – Systèmes d’information, réseaux et digital</w:t>
      </w:r>
    </w:p>
    <w:p>
      <w:pPr>
        <w:pStyle w:val="Normal"/>
        <w:spacing w:before="0" w:after="200"/>
        <w:jc w:val="both"/>
        <w:rPr/>
      </w:pPr>
      <w:r>
        <w:rPr/>
        <w:t>Madame, Monsieur,</w:t>
      </w:r>
    </w:p>
    <w:p>
      <w:pPr>
        <w:pStyle w:val="Normal"/>
        <w:jc w:val="both"/>
        <w:rPr/>
      </w:pPr>
      <w:r>
        <w:rPr/>
        <w:t>Administrateur systèmes et réseaux, avec une expérience pratique dans le déploiement d’infrastructures, la sécurisation des environnements informatiques et le développement de solutions numériques, je souhaite vous soumettre ma candidature spontanée afin d’intégrer les équipes de SCB Cameroun.</w:t>
      </w:r>
    </w:p>
    <w:p>
      <w:pPr>
        <w:pStyle w:val="Normal"/>
        <w:jc w:val="both"/>
        <w:rPr/>
      </w:pPr>
      <w:r>
        <w:rPr/>
        <w:t>Mon parcours m’a permis de développer des compétences en administration de serveurs Linux, configuration réseau, sécurisation des accès, gestion de bases de données et déploiement d’applications. J’ai notamment participé à la conception et à la mise en production d’une plateforme mobile complète intégrant une API sécurisée, des services de paiement, des notifications et des environnements distincts de développement, de test et de production.</w:t>
      </w:r>
    </w:p>
    <w:p>
      <w:pPr>
        <w:pStyle w:val="Normal"/>
        <w:jc w:val="both"/>
        <w:rPr/>
      </w:pPr>
      <w:r>
        <w:rPr/>
        <w:t>Rigoureux, autonome et attentif aux questions de disponibilité, de confidentialité et de traçabilité, je souhaite mettre mes compétences au service d’une institution bancaire engagée dans la modernisation de ses infrastructures et la transformation digitale. Rejoindre SCB Cameroun représenterait pour moi l’occasion de contribuer à des projets exigeants tout en consolidant mon expérience dans un environnement où la sécurité et la continuité des services sont essentielles.</w:t>
      </w:r>
    </w:p>
    <w:p>
      <w:pPr>
        <w:pStyle w:val="Normal"/>
        <w:jc w:val="both"/>
        <w:rPr/>
      </w:pPr>
      <w:r>
        <w:rPr/>
        <w:t>Disponible et motivé, je serais heureux de vous rencontrer afin de vous présenter plus précisément mon parcours et les contributions que je pourrais apporter à vos équipes.</w:t>
      </w:r>
    </w:p>
    <w:p>
      <w:pPr>
        <w:pStyle w:val="Normal"/>
        <w:jc w:val="both"/>
        <w:rPr/>
      </w:pPr>
      <w:r>
        <w:rPr/>
        <w:t>Je vous prie d’agréer, Madame, Monsieur, l’expression de ma considération distinguée.</w:t>
      </w:r>
    </w:p>
    <w:p>
      <w:pPr>
        <w:pStyle w:val="Normal"/>
        <w:rPr/>
      </w:pPr>
      <w:r>
        <w:rPr/>
      </w:r>
    </w:p>
    <w:p>
      <w:pPr>
        <w:pStyle w:val="Normal"/>
        <w:spacing w:before="0" w:after="160"/>
        <w:jc w:val="end"/>
        <w:rPr/>
      </w:pPr>
      <w:r>
        <w:rPr>
          <w:b/>
        </w:rPr>
        <w:t>LANDO RONEL</w:t>
      </w:r>
    </w:p>
    <w:sectPr>
      <w:type w:val="nextPage"/>
      <w:pgSz w:w="12240" w:h="15840"/>
      <w:pgMar w:left="1361" w:right="136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60"/>
      <w:jc w:val="start"/>
    </w:pPr>
    <w:rPr>
      <w:rFonts w:ascii="Aptos" w:hAnsi="Aptos"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LibreOffice_project/cd7284b4cbbfeb507e630c1aac019f4157393acb</Application>
  <AppVersion>15.0000</AppVersion>
  <Pages>1</Pages>
  <Words>237</Words>
  <Characters>1515</Characters>
  <CharactersWithSpaces>1742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cp:lastPrinted>2026-09-26T10:50:52Z</cp:lastPrinted>
  <dcterms:modified xsi:type="dcterms:W3CDTF">2026-09-26T10:49:11Z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