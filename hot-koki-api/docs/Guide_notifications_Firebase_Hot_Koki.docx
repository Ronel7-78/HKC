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4B16"/>
          <w:sz w:val="28"/>
        </w:rPr>
        <w:t>HOT KOKI CHAUD</w:t>
      </w:r>
    </w:p>
    <w:p>
      <w:pPr>
        <w:pStyle w:val="Title"/>
        <w:jc w:val="center"/>
      </w:pPr>
      <w:r>
        <w:t>Guide complet des notifications</w:t>
        <w:br/>
        <w:t>Firebase Cloud Messaging</w:t>
      </w:r>
    </w:p>
    <w:p>
      <w:pPr>
        <w:jc w:val="center"/>
      </w:pPr>
      <w:r>
        <w:rPr>
          <w:color w:val="6B6864"/>
          <w:sz w:val="28"/>
        </w:rPr>
        <w:t>Flutter • Laravel • Android • iOS • VPS Ubuntu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3524"/>
          </w:tcPr>
          <w:p>
            <w:r>
              <w:rPr>
                <w:b/>
                <w:color w:val="FFFFFF"/>
              </w:rPr>
              <w:t>Élément</w:t>
            </w:r>
          </w:p>
        </w:tc>
        <w:tc>
          <w:tcPr>
            <w:tcW w:type="dxa" w:w="5040"/>
            <w:shd w:fill="1F3524"/>
          </w:tcPr>
          <w:p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5040"/>
            <w:vAlign w:val="center"/>
            <w:shd w:fill="F4F3F1"/>
          </w:tcPr>
          <w:p>
            <w:r>
              <w:t>Projet</w:t>
            </w:r>
          </w:p>
        </w:tc>
        <w:tc>
          <w:tcPr>
            <w:tcW w:type="dxa" w:w="5040"/>
            <w:vAlign w:val="center"/>
            <w:shd w:fill="F4F3F1"/>
          </w:tcPr>
          <w:p>
            <w:r>
              <w:t>Hot Koki Chaud</w:t>
            </w:r>
          </w:p>
        </w:tc>
      </w:tr>
      <w:tr>
        <w:tc>
          <w:tcPr>
            <w:tcW w:type="dxa" w:w="5040"/>
            <w:vAlign w:val="center"/>
          </w:tcPr>
          <w:p>
            <w:r>
              <w:t>Environnement principal du guide</w:t>
            </w:r>
          </w:p>
        </w:tc>
        <w:tc>
          <w:tcPr>
            <w:tcW w:type="dxa" w:w="5040"/>
            <w:vAlign w:val="center"/>
          </w:tcPr>
          <w:p>
            <w:r>
              <w:t>Staging</w:t>
            </w:r>
          </w:p>
        </w:tc>
      </w:tr>
      <w:tr>
        <w:tc>
          <w:tcPr>
            <w:tcW w:type="dxa" w:w="5040"/>
            <w:vAlign w:val="center"/>
            <w:shd w:fill="F4F3F1"/>
          </w:tcPr>
          <w:p>
            <w:r>
              <w:t>API</w:t>
            </w:r>
          </w:p>
        </w:tc>
        <w:tc>
          <w:tcPr>
            <w:tcW w:type="dxa" w:w="5040"/>
            <w:vAlign w:val="center"/>
            <w:shd w:fill="F4F3F1"/>
          </w:tcPr>
          <w:p>
            <w:r>
              <w:t>https://api-staging.hotkokichaud.digital/api</w:t>
            </w:r>
          </w:p>
        </w:tc>
      </w:tr>
      <w:tr>
        <w:tc>
          <w:tcPr>
            <w:tcW w:type="dxa" w:w="5040"/>
            <w:vAlign w:val="center"/>
          </w:tcPr>
          <w:p>
            <w:r>
              <w:t>Projet Firebase</w:t>
            </w:r>
          </w:p>
        </w:tc>
        <w:tc>
          <w:tcPr>
            <w:tcW w:type="dxa" w:w="5040"/>
            <w:vAlign w:val="center"/>
          </w:tcPr>
          <w:p>
            <w:r>
              <w:t>hot-koki</w:t>
            </w:r>
          </w:p>
        </w:tc>
      </w:tr>
      <w:tr>
        <w:tc>
          <w:tcPr>
            <w:tcW w:type="dxa" w:w="5040"/>
            <w:vAlign w:val="center"/>
            <w:shd w:fill="F4F3F1"/>
          </w:tcPr>
          <w:p>
            <w:r>
              <w:t>Package Android staging</w:t>
            </w:r>
          </w:p>
        </w:tc>
        <w:tc>
          <w:tcPr>
            <w:tcW w:type="dxa" w:w="5040"/>
            <w:vAlign w:val="center"/>
            <w:shd w:fill="F4F3F1"/>
          </w:tcPr>
          <w:p>
            <w:r>
              <w:t>com.hotkoki.app.staging</w:t>
            </w:r>
          </w:p>
        </w:tc>
      </w:tr>
      <w:tr>
        <w:tc>
          <w:tcPr>
            <w:tcW w:type="dxa" w:w="5040"/>
            <w:vAlign w:val="center"/>
          </w:tcPr>
          <w:p>
            <w:r>
              <w:t>Package Android production</w:t>
            </w:r>
          </w:p>
        </w:tc>
        <w:tc>
          <w:tcPr>
            <w:tcW w:type="dxa" w:w="5040"/>
            <w:vAlign w:val="center"/>
          </w:tcPr>
          <w:p>
            <w:r>
              <w:t>com.hotkoki.app</w:t>
            </w:r>
          </w:p>
        </w:tc>
      </w:tr>
      <w:tr>
        <w:tc>
          <w:tcPr>
            <w:tcW w:type="dxa" w:w="5040"/>
            <w:vAlign w:val="center"/>
            <w:shd w:fill="F4F3F1"/>
          </w:tcPr>
          <w:p>
            <w:r>
              <w:t>Version du document</w:t>
            </w:r>
          </w:p>
        </w:tc>
        <w:tc>
          <w:tcPr>
            <w:tcW w:type="dxa" w:w="5040"/>
            <w:vAlign w:val="center"/>
            <w:shd w:fill="F4F3F1"/>
          </w:tcPr>
          <w:p>
            <w:r>
              <w:t>16 septembre 2026</w:t>
            </w:r>
          </w:p>
        </w:tc>
      </w:tr>
    </w:tbl>
    <w:p/>
    <w:p>
      <w:pPr>
        <w:jc w:val="center"/>
      </w:pPr>
      <w:r>
        <w:rPr>
          <w:b/>
          <w:color w:val="D94B16"/>
        </w:rPr>
        <w:t>DOCUMENT SANS SECRET — ne jamais y ajouter une clé privée, un token ou un mot de passe.</w:t>
      </w:r>
    </w:p>
    <w:p>
      <w:r>
        <w:br w:type="page"/>
      </w:r>
    </w:p>
    <w:p>
      <w:pPr>
        <w:pStyle w:val="Heading1"/>
      </w:pPr>
      <w:r>
        <w:t>1. Objectif et architecture</w:t>
      </w:r>
    </w:p>
    <w:p>
      <w:r>
        <w:t>Ce guide permet de reproduire de A à Z la mise en place des notifications Hot Koki. Les notifications sont conservées dans la base Laravel et envoyées en parallèle à Firebase Cloud Messaging (FCM).</w:t>
      </w:r>
    </w:p>
    <w:p>
      <w:pPr>
        <w:pStyle w:val="CodeHKC"/>
        <w:keepLines/>
        <w:shd w:fill="F4F3F1"/>
      </w:pPr>
      <w:r>
        <w:t>Événement métier Laravel</w:t>
        <w:br/>
        <w:t xml:space="preserve">        ↓</w:t>
        <w:br/>
        <w:t>Notification enregistrée en base</w:t>
        <w:br/>
        <w:t xml:space="preserve">        ↓</w:t>
        <w:br/>
        <w:t>Job Laravel placé dans la file default</w:t>
        <w:br/>
        <w:t xml:space="preserve">        ↓</w:t>
        <w:br/>
        <w:t>API Firebase Cloud Messaging HTTP v1</w:t>
        <w:br/>
        <w:t xml:space="preserve">        ↓</w:t>
        <w:br/>
        <w:t>Android / iOS : son, vibration, badge et notification système</w:t>
      </w:r>
    </w:p>
    <w:p>
      <w:pPr>
        <w:pStyle w:val="Heading2"/>
      </w:pPr>
      <w:r>
        <w:t>États pris en charge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3524"/>
          </w:tcPr>
          <w:p>
            <w:r>
              <w:rPr>
                <w:b/>
                <w:color w:val="FFFFFF"/>
              </w:rPr>
              <w:t>État de l’application</w:t>
            </w:r>
          </w:p>
        </w:tc>
        <w:tc>
          <w:tcPr>
            <w:tcW w:type="dxa" w:w="5040"/>
            <w:shd w:fill="1F3524"/>
          </w:tcPr>
          <w:p>
            <w:r>
              <w:rPr>
                <w:b/>
                <w:color w:val="FFFFFF"/>
              </w:rPr>
              <w:t>Comportement</w:t>
            </w:r>
          </w:p>
        </w:tc>
      </w:tr>
      <w:tr>
        <w:tc>
          <w:tcPr>
            <w:tcW w:type="dxa" w:w="5040"/>
            <w:vAlign w:val="center"/>
            <w:shd w:fill="F4F3F1"/>
          </w:tcPr>
          <w:p>
            <w:r>
              <w:t>Premier plan</w:t>
            </w:r>
          </w:p>
        </w:tc>
        <w:tc>
          <w:tcPr>
            <w:tcW w:type="dxa" w:w="5040"/>
            <w:vAlign w:val="center"/>
            <w:shd w:fill="F4F3F1"/>
          </w:tcPr>
          <w:p>
            <w:r>
              <w:t>Le message FCM est transformé en notification locale visible et sonore.</w:t>
            </w:r>
          </w:p>
        </w:tc>
      </w:tr>
      <w:tr>
        <w:tc>
          <w:tcPr>
            <w:tcW w:type="dxa" w:w="5040"/>
            <w:vAlign w:val="center"/>
          </w:tcPr>
          <w:p>
            <w:r>
              <w:t>Arrière-plan</w:t>
            </w:r>
          </w:p>
        </w:tc>
        <w:tc>
          <w:tcPr>
            <w:tcW w:type="dxa" w:w="5040"/>
            <w:vAlign w:val="center"/>
          </w:tcPr>
          <w:p>
            <w:r>
              <w:t>Android/iOS affiche la notification FCM via le canal Hot Koki.</w:t>
            </w:r>
          </w:p>
        </w:tc>
      </w:tr>
      <w:tr>
        <w:tc>
          <w:tcPr>
            <w:tcW w:type="dxa" w:w="5040"/>
            <w:vAlign w:val="center"/>
            <w:shd w:fill="F4F3F1"/>
          </w:tcPr>
          <w:p>
            <w:r>
              <w:t>Application fermée</w:t>
            </w:r>
          </w:p>
        </w:tc>
        <w:tc>
          <w:tcPr>
            <w:tcW w:type="dxa" w:w="5040"/>
            <w:vAlign w:val="center"/>
            <w:shd w:fill="F4F3F1"/>
          </w:tcPr>
          <w:p>
            <w:r>
              <w:t>FCM affiche la notification système si l’application a déjà été ouverte et autorisée.</w:t>
            </w:r>
          </w:p>
        </w:tc>
      </w:tr>
    </w:tbl>
    <w:p>
      <w:pPr>
        <w:pStyle w:val="Heading1"/>
      </w:pPr>
      <w:r>
        <w:t>2. Prérequis</w:t>
      </w:r>
    </w:p>
    <w:p>
      <w:pPr>
        <w:pStyle w:val="ListBullet"/>
      </w:pPr>
      <w:r>
        <w:t>Un projet Firebase accessible depuis console.firebase.google.com.</w:t>
      </w:r>
    </w:p>
    <w:p>
      <w:pPr>
        <w:pStyle w:val="ListBullet"/>
      </w:pPr>
      <w:r>
        <w:t>Le dépôt Hot Koki et Flutter installés sur Kali.</w:t>
      </w:r>
    </w:p>
    <w:p>
      <w:pPr>
        <w:pStyle w:val="ListBullet"/>
      </w:pPr>
      <w:r>
        <w:t>Un VPS Ubuntu 24.04 avec Laravel, PHP, Supervisor et le worker Hot Koki.</w:t>
      </w:r>
    </w:p>
    <w:p>
      <w:pPr>
        <w:pStyle w:val="ListBullet"/>
      </w:pPr>
      <w:r>
        <w:t>Un accès SSH root ou sudo au VPS.</w:t>
      </w:r>
    </w:p>
    <w:p>
      <w:pPr>
        <w:pStyle w:val="ListBullet"/>
      </w:pPr>
      <w:r>
        <w:t>Pour iOS : un compte Apple Developer et une clé APNs.</w:t>
      </w:r>
    </w:p>
    <w:p>
      <w:pPr>
        <w:pStyle w:val="Heading1"/>
      </w:pPr>
      <w:r>
        <w:t>3. Création du projet Firebase</w:t>
      </w:r>
    </w:p>
    <w:p>
      <w:pPr>
        <w:pStyle w:val="ListNumber"/>
      </w:pPr>
      <w:r>
        <w:t>Ouvrir https://console.firebase.google.com/.</w:t>
      </w:r>
    </w:p>
    <w:p>
      <w:pPr>
        <w:pStyle w:val="ListNumber"/>
      </w:pPr>
      <w:r>
        <w:t>Créer un projet nommé « Hot Koki ».</w:t>
      </w:r>
    </w:p>
    <w:p>
      <w:pPr>
        <w:pStyle w:val="ListNumber"/>
      </w:pPr>
      <w:r>
        <w:t>Google Analytics peut être désactivé pour la première version.</w:t>
      </w:r>
    </w:p>
    <w:p>
      <w:pPr>
        <w:pStyle w:val="ListNumber"/>
      </w:pPr>
      <w:r>
        <w:t>Attendre la fin du provisionnement puis ouvrir les paramètres du projet.</w:t>
      </w:r>
    </w:p>
    <w:p>
      <w:pPr>
        <w:pStyle w:val="Heading1"/>
      </w:pPr>
      <w:r>
        <w:t>4. Enregistrer les applications Android</w:t>
      </w:r>
    </w:p>
    <w:p>
      <w:pPr>
        <w:pStyle w:val="Heading2"/>
      </w:pPr>
      <w:r>
        <w:t>4.1 Staging</w:t>
      </w:r>
    </w:p>
    <w:p>
      <w:pPr>
        <w:pStyle w:val="CodeHKC"/>
        <w:keepLines/>
        <w:shd w:fill="F4F3F1"/>
      </w:pPr>
      <w:r>
        <w:t>Nom de l’application : Hot Koki Staging</w:t>
        <w:br/>
        <w:t>Package Android       : com.hotkoki.app.staging</w:t>
      </w:r>
    </w:p>
    <w:p>
      <w:r>
        <w:t>Télécharger le fichier google-services.json. Vérifier au minimum que package_name vaut com.hotkoki.app.staging.</w:t>
      </w:r>
    </w:p>
    <w:p>
      <w:pPr>
        <w:pStyle w:val="CodeHKC"/>
        <w:keepLines/>
        <w:shd w:fill="F4F3F1"/>
      </w:pPr>
      <w:r>
        <w:t>grep -E 'project_id|mobilesdk_app_id|package_name' ~/Téléchargements/google-services.json</w:t>
      </w:r>
    </w:p>
    <w:p>
      <w:r>
        <w:t>Placer le fichier dans le flavor staging :</w:t>
      </w:r>
    </w:p>
    <w:p>
      <w:pPr>
        <w:pStyle w:val="CodeHKC"/>
        <w:keepLines/>
        <w:shd w:fill="F4F3F1"/>
      </w:pPr>
      <w:r>
        <w:t>mkdir -p android/app/src/staging</w:t>
        <w:br/>
        <w:t>cp ~/Téléchargements/google-services.json android/app/src/staging/google-services.json</w:t>
        <w:br/>
        <w:t>chmod 0644 android/app/src/staging/google-services.json</w:t>
      </w:r>
    </w:p>
    <w:p>
      <w:pPr>
        <w:pStyle w:val="Heading2"/>
      </w:pPr>
      <w:r>
        <w:t>4.2 Production</w:t>
      </w:r>
    </w:p>
    <w:p>
      <w:pPr>
        <w:pStyle w:val="CodeHKC"/>
        <w:keepLines/>
        <w:shd w:fill="F4F3F1"/>
      </w:pPr>
      <w:r>
        <w:t>Nom de l’application : Hot Koki</w:t>
        <w:br/>
        <w:t>Package Android       : com.hotkoki.app</w:t>
      </w:r>
    </w:p>
    <w:p>
      <w:r>
        <w:t>Télécharger le fichier production séparément et le placer dans android/app/src/production/google-services.json. Ne jamais remplacer le fichier staging par celui de production.</w:t>
      </w:r>
    </w:p>
    <w:p>
      <w:pPr>
        <w:pStyle w:val="Heading2"/>
      </w:pPr>
      <w:r>
        <w:t>4.3 Protection Git</w:t>
      </w:r>
    </w:p>
    <w:p>
      <w:r>
        <w:t>Dans hot_koki_app/.gitignore :</w:t>
      </w:r>
    </w:p>
    <w:p>
      <w:pPr>
        <w:pStyle w:val="CodeHKC"/>
        <w:keepLines/>
        <w:shd w:fill="F4F3F1"/>
      </w:pPr>
      <w:r>
        <w:t>**/google-services.json</w:t>
        <w:br/>
        <w:t>**/GoogleService-Info.plist</w:t>
      </w:r>
    </w:p>
    <w:p>
      <w:r>
        <w:t>Vérification :</w:t>
      </w:r>
    </w:p>
    <w:p>
      <w:pPr>
        <w:pStyle w:val="CodeHKC"/>
        <w:keepLines/>
        <w:shd w:fill="F4F3F1"/>
      </w:pPr>
      <w:r>
        <w:t>git check-ignore -v android/app/src/staging/google-services.json</w:t>
      </w:r>
    </w:p>
    <w:p>
      <w:pPr>
        <w:pStyle w:val="Heading1"/>
      </w:pPr>
      <w:r>
        <w:t>5. Configuration Flutter</w:t>
      </w:r>
    </w:p>
    <w:p>
      <w:pPr>
        <w:pStyle w:val="Heading2"/>
      </w:pPr>
      <w:r>
        <w:t>5.1 Dépendances</w:t>
      </w:r>
    </w:p>
    <w:p>
      <w:pPr>
        <w:pStyle w:val="CodeHKC"/>
        <w:keepLines/>
        <w:shd w:fill="F4F3F1"/>
      </w:pPr>
      <w:r>
        <w:t>flutter pub add firebase_core firebase_messaging flutter_local_notifications</w:t>
      </w:r>
    </w:p>
    <w:p>
      <w:pPr>
        <w:pStyle w:val="Heading2"/>
      </w:pPr>
      <w:r>
        <w:t>5.2 Configuration Gradle</w:t>
      </w:r>
    </w:p>
    <w:p>
      <w:r>
        <w:t>Le plugin Google Services est déclaré dans android/settings.gradle.kts puis appliqué dans android/app/build.gradle.kts. Le canal Android utilisé est :</w:t>
      </w:r>
    </w:p>
    <w:p>
      <w:pPr>
        <w:pStyle w:val="CodeHKC"/>
        <w:keepLines/>
        <w:shd w:fill="F4F3F1"/>
      </w:pPr>
      <w:r>
        <w:t>hot_koki_updates_v1</w:t>
      </w:r>
    </w:p>
    <w:p>
      <w:r>
        <w:t>Le manifeste Android contient les permissions POST_NOTIFICATIONS et VIBRATE, ainsi que le canal FCM par défaut.</w:t>
      </w:r>
    </w:p>
    <w:p>
      <w:pPr>
        <w:pStyle w:val="Heading2"/>
      </w:pPr>
      <w:r>
        <w:t>5.3 Comportement applicatif</w:t>
      </w:r>
    </w:p>
    <w:p>
      <w:pPr>
        <w:pStyle w:val="ListBullet"/>
      </w:pPr>
      <w:r>
        <w:t>Firebase est initialisé sans bloquer le démarrage de l’application.</w:t>
      </w:r>
    </w:p>
    <w:p>
      <w:pPr>
        <w:pStyle w:val="ListBullet"/>
      </w:pPr>
      <w:r>
        <w:t>L’autorisation son/badge/notification est demandée après authentification.</w:t>
      </w:r>
    </w:p>
    <w:p>
      <w:pPr>
        <w:pStyle w:val="ListBullet"/>
      </w:pPr>
      <w:r>
        <w:t>Le token FCM est envoyé à Laravel après connexion ou restauration de session.</w:t>
      </w:r>
    </w:p>
    <w:p>
      <w:pPr>
        <w:pStyle w:val="ListBullet"/>
      </w:pPr>
      <w:r>
        <w:t>Toute rotation du token Firebase déclenche une mise à jour côté API.</w:t>
      </w:r>
    </w:p>
    <w:p>
      <w:pPr>
        <w:pStyle w:val="ListBullet"/>
      </w:pPr>
      <w:r>
        <w:t>Les messages reçus au premier plan sont affichés par flutter_local_notifications.</w:t>
      </w:r>
    </w:p>
    <w:p>
      <w:pPr>
        <w:pStyle w:val="ListBullet"/>
      </w:pPr>
      <w:r>
        <w:t>Un échec Firebase ne doit jamais empêcher l’utilisateur d’ouvrir l’application.</w:t>
      </w:r>
    </w:p>
    <w:p>
      <w:pPr>
        <w:pStyle w:val="Heading1"/>
      </w:pPr>
      <w:r>
        <w:t>6. Configuration Laravel</w:t>
      </w:r>
    </w:p>
    <w:p>
      <w:pPr>
        <w:pStyle w:val="Heading2"/>
      </w:pPr>
      <w:r>
        <w:t>6.1 Dépendance Google</w:t>
      </w:r>
    </w:p>
    <w:p>
      <w:pPr>
        <w:pStyle w:val="CodeHKC"/>
        <w:keepLines/>
        <w:shd w:fill="F4F3F1"/>
      </w:pPr>
      <w:r>
        <w:t>composer require google/auth:^1.49 --no-interaction</w:t>
      </w:r>
    </w:p>
    <w:p>
      <w:pPr>
        <w:pStyle w:val="Heading2"/>
      </w:pPr>
      <w:r>
        <w:t>6.2 Éléments implémentés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3524"/>
          </w:tcPr>
          <w:p>
            <w:r>
              <w:rPr>
                <w:b/>
                <w:color w:val="FFFFFF"/>
              </w:rPr>
              <w:t>Composant</w:t>
            </w:r>
          </w:p>
        </w:tc>
        <w:tc>
          <w:tcPr>
            <w:tcW w:type="dxa" w:w="5040"/>
            <w:shd w:fill="1F3524"/>
          </w:tcPr>
          <w:p>
            <w:r>
              <w:rPr>
                <w:b/>
                <w:color w:val="FFFFFF"/>
              </w:rPr>
              <w:t>Rôle</w:t>
            </w:r>
          </w:p>
        </w:tc>
      </w:tr>
      <w:tr>
        <w:tc>
          <w:tcPr>
            <w:tcW w:type="dxa" w:w="5040"/>
            <w:vAlign w:val="center"/>
            <w:shd w:fill="F4F3F1"/>
          </w:tcPr>
          <w:p>
            <w:r>
              <w:t>push_tokens</w:t>
            </w:r>
          </w:p>
        </w:tc>
        <w:tc>
          <w:tcPr>
            <w:tcW w:type="dxa" w:w="5040"/>
            <w:vAlign w:val="center"/>
            <w:shd w:fill="F4F3F1"/>
          </w:tcPr>
          <w:p>
            <w:r>
              <w:t>Associe un token FCM, une plateforme et une session Sanctum à un utilisateur.</w:t>
            </w:r>
          </w:p>
        </w:tc>
      </w:tr>
      <w:tr>
        <w:tc>
          <w:tcPr>
            <w:tcW w:type="dxa" w:w="5040"/>
            <w:vAlign w:val="center"/>
          </w:tcPr>
          <w:p>
            <w:r>
              <w:t>PushTokenController</w:t>
            </w:r>
          </w:p>
        </w:tc>
        <w:tc>
          <w:tcPr>
            <w:tcW w:type="dxa" w:w="5040"/>
            <w:vAlign w:val="center"/>
          </w:tcPr>
          <w:p>
            <w:r>
              <w:t>Enregistre, actualise et retire les appareils.</w:t>
            </w:r>
          </w:p>
        </w:tc>
      </w:tr>
      <w:tr>
        <w:tc>
          <w:tcPr>
            <w:tcW w:type="dxa" w:w="5040"/>
            <w:vAlign w:val="center"/>
            <w:shd w:fill="F4F3F1"/>
          </w:tcPr>
          <w:p>
            <w:r>
              <w:t>FirebasePushService</w:t>
            </w:r>
          </w:p>
        </w:tc>
        <w:tc>
          <w:tcPr>
            <w:tcW w:type="dxa" w:w="5040"/>
            <w:vAlign w:val="center"/>
            <w:shd w:fill="F4F3F1"/>
          </w:tcPr>
          <w:p>
            <w:r>
              <w:t>Obtient un jeton OAuth Google et appelle FCM HTTP v1.</w:t>
            </w:r>
          </w:p>
        </w:tc>
      </w:tr>
      <w:tr>
        <w:tc>
          <w:tcPr>
            <w:tcW w:type="dxa" w:w="5040"/>
            <w:vAlign w:val="center"/>
          </w:tcPr>
          <w:p>
            <w:r>
              <w:t>EnvoyerNotificationPush</w:t>
            </w:r>
          </w:p>
        </w:tc>
        <w:tc>
          <w:tcPr>
            <w:tcW w:type="dxa" w:w="5040"/>
            <w:vAlign w:val="center"/>
          </w:tcPr>
          <w:p>
            <w:r>
              <w:t>Envoie le push de manière asynchrone dans la file default.</w:t>
            </w:r>
          </w:p>
        </w:tc>
      </w:tr>
      <w:tr>
        <w:tc>
          <w:tcPr>
            <w:tcW w:type="dxa" w:w="5040"/>
            <w:vAlign w:val="center"/>
            <w:shd w:fill="F4F3F1"/>
          </w:tcPr>
          <w:p>
            <w:r>
              <w:t>NotificationService</w:t>
            </w:r>
          </w:p>
        </w:tc>
        <w:tc>
          <w:tcPr>
            <w:tcW w:type="dxa" w:w="5040"/>
            <w:vAlign w:val="center"/>
            <w:shd w:fill="F4F3F1"/>
          </w:tcPr>
          <w:p>
            <w:r>
              <w:t>Conserve la notification en base et déclenche le job FCM.</w:t>
            </w:r>
          </w:p>
        </w:tc>
      </w:tr>
    </w:tbl>
    <w:p>
      <w:pPr>
        <w:pStyle w:val="Heading2"/>
      </w:pPr>
      <w:r>
        <w:t>6.3 Endpoints appareils</w:t>
      </w:r>
    </w:p>
    <w:p>
      <w:pPr>
        <w:pStyle w:val="CodeHKC"/>
        <w:keepLines/>
        <w:shd w:fill="F4F3F1"/>
      </w:pPr>
      <w:r>
        <w:t>POST   /api/notifications/appareil</w:t>
        <w:br/>
        <w:t>DELETE /api/notifications/appareil</w:t>
      </w:r>
    </w:p>
    <w:p>
      <w:r>
        <w:t>Ces routes exigent une session Sanctum authentifiée et une adresse email vérifiée.</w:t>
      </w:r>
    </w:p>
    <w:p>
      <w:pPr>
        <w:pStyle w:val="Heading1"/>
      </w:pPr>
      <w:r>
        <w:t>7. Générer la clé Firebase Admin</w:t>
      </w:r>
    </w:p>
    <w:p>
      <w:pPr>
        <w:pStyle w:val="ListNumber"/>
      </w:pPr>
      <w:r>
        <w:t>Firebase Console → Paramètres du projet.</w:t>
      </w:r>
    </w:p>
    <w:p>
      <w:pPr>
        <w:pStyle w:val="ListNumber"/>
      </w:pPr>
      <w:r>
        <w:t>Ouvrir « Comptes de service ».</w:t>
      </w:r>
    </w:p>
    <w:p>
      <w:pPr>
        <w:pStyle w:val="ListNumber"/>
      </w:pPr>
      <w:r>
        <w:t>Choisir « Firebase Admin SDK ».</w:t>
      </w:r>
    </w:p>
    <w:p>
      <w:pPr>
        <w:pStyle w:val="ListNumber"/>
      </w:pPr>
      <w:r>
        <w:t>Cliquer sur « Générer une nouvelle clé privée ».</w:t>
      </w:r>
    </w:p>
    <w:p>
      <w:pPr>
        <w:pStyle w:val="ListNumber"/>
      </w:pPr>
      <w:r>
        <w:t>Conserver le JSON exclusivement sur la machine locale jusqu’au transfert sécurisé.</w:t>
      </w:r>
    </w:p>
    <w:p>
      <w:r>
        <w:t>Interdictions : ne jamais envoyer cette clé dans un chat, la copier dans .env, l’ajouter au dépôt Git ou afficher son contenu dans les logs.</w:t>
      </w:r>
    </w:p>
    <w:p>
      <w:pPr>
        <w:pStyle w:val="Heading1"/>
      </w:pPr>
      <w:r>
        <w:t>8. Transférer la clé vers le VPS</w:t>
      </w:r>
    </w:p>
    <w:p>
      <w:pPr>
        <w:pStyle w:val="Heading2"/>
      </w:pPr>
      <w:r>
        <w:t>8.1 Depuis Kali, pas depuis le VPS</w:t>
      </w:r>
    </w:p>
    <w:p>
      <w:pPr>
        <w:pStyle w:val="CodeHKC"/>
        <w:keepLines/>
        <w:shd w:fill="F4F3F1"/>
      </w:pPr>
      <w:r>
        <w:t>scp "/home/&lt;UTILISATEUR&gt;/Téléchargements/&lt;CLE_FIREBASE&gt;.json" \</w:t>
        <w:br/>
        <w:t>+  root@&lt;IP_DU_VPS&gt;:/tmp/firebase-service-account.json</w:t>
      </w:r>
    </w:p>
    <w:p>
      <w:r>
        <w:t>Si scp affiche « Connection reset », vérifier l’adresse IP. L’adresse utilisée par scp doit être exactement celle qui fonctionne avec ssh.</w:t>
      </w:r>
    </w:p>
    <w:p>
      <w:pPr>
        <w:pStyle w:val="Heading2"/>
      </w:pPr>
      <w:r>
        <w:t>8.2 Installation sécurisée sur le VPS</w:t>
      </w:r>
    </w:p>
    <w:p>
      <w:pPr>
        <w:pStyle w:val="CodeHKC"/>
        <w:keepLines/>
        <w:shd w:fill="F4F3F1"/>
      </w:pPr>
      <w:r>
        <w:t>mkdir -p /etc/hot-koki</w:t>
        <w:br/>
        <w:br/>
        <w:t>install -m 640 -o root -g deploy \</w:t>
        <w:br/>
        <w:t>+  /tmp/firebase-service-account.json \</w:t>
        <w:br/>
        <w:t>+  /etc/hot-koki/firebase-service-account.json</w:t>
        <w:br/>
        <w:br/>
        <w:t>ls -l /etc/hot-koki/firebase-service-account.json</w:t>
        <w:br/>
        <w:t>shred -u /tmp/firebase-service-account.json</w:t>
      </w:r>
    </w:p>
    <w:p>
      <w:r>
        <w:t>Le résultat de ls doit ressembler à « -rw-r----- 1 root deploy … ». Cette ligne est un résultat attendu, pas une commande.</w:t>
      </w:r>
    </w:p>
    <w:p>
      <w:pPr>
        <w:pStyle w:val="Heading1"/>
      </w:pPr>
      <w:r>
        <w:t>9. Variables du VPS</w:t>
      </w:r>
    </w:p>
    <w:p>
      <w:pPr>
        <w:pStyle w:val="CodeHKC"/>
        <w:keepLines/>
        <w:shd w:fill="F4F3F1"/>
      </w:pPr>
      <w:r>
        <w:t>cd /var/www/hot-koki/source/hot-koki-api</w:t>
        <w:br/>
        <w:t>nano .env</w:t>
      </w:r>
    </w:p>
    <w:p>
      <w:r>
        <w:t>Ajouter :</w:t>
      </w:r>
    </w:p>
    <w:p>
      <w:pPr>
        <w:pStyle w:val="CodeHKC"/>
        <w:keepLines/>
        <w:shd w:fill="F4F3F1"/>
      </w:pPr>
      <w:r>
        <w:t>FIREBASE_ENABLED=true</w:t>
        <w:br/>
        <w:t>FIREBASE_PROJECT_ID=hot-koki</w:t>
        <w:br/>
        <w:t>FIREBASE_CREDENTIALS=/etc/hot-koki/firebase-service-account.json</w:t>
      </w:r>
    </w:p>
    <w:p>
      <w:pPr>
        <w:pStyle w:val="Heading1"/>
      </w:pPr>
      <w:r>
        <w:t>10. Déploiement backend</w:t>
      </w:r>
    </w:p>
    <w:p>
      <w:pPr>
        <w:pStyle w:val="CodeHKC"/>
        <w:keepLines/>
        <w:shd w:fill="F4F3F1"/>
      </w:pPr>
      <w:r>
        <w:t>cd /var/www/hot-koki/source</w:t>
        <w:br/>
        <w:t>sudo -u deploy git pull --ff-only origin main</w:t>
        <w:br/>
        <w:br/>
        <w:t>cd hot-koki-api</w:t>
        <w:br/>
        <w:t>sudo -u deploy composer install --no-dev --optimize-autoloader</w:t>
        <w:br/>
        <w:t>sudo -u deploy php artisan migrate --force</w:t>
        <w:br/>
        <w:t>sudo -u deploy php artisan optimize:clear</w:t>
      </w:r>
    </w:p>
    <w:p>
      <w:pPr>
        <w:pStyle w:val="Heading2"/>
      </w:pPr>
      <w:r>
        <w:t>10.1 Vérification sans révéler de secret</w:t>
      </w:r>
    </w:p>
    <w:p>
      <w:pPr>
        <w:pStyle w:val="CodeHKC"/>
        <w:keepLines/>
        <w:shd w:fill="F4F3F1"/>
      </w:pPr>
      <w:r>
        <w:t>sudo -u deploy php artisan tinker --execute="dump([</w:t>
        <w:br/>
        <w:t xml:space="preserve">  'enabled' =&gt; config('services.firebase.enabled'),</w:t>
        <w:br/>
        <w:t xml:space="preserve">  'project' =&gt; config('services.firebase.project_id'),</w:t>
        <w:br/>
        <w:t xml:space="preserve">  'credentials_readable' =&gt; is_readable(config('services.firebase.credentials')),</w:t>
        <w:br/>
        <w:t>]);"</w:t>
      </w:r>
    </w:p>
    <w:p>
      <w:r>
        <w:t>Résultat attendu : enabled=true, project=hot-koki et credentials_readable=true.</w:t>
      </w:r>
    </w:p>
    <w:p>
      <w:pPr>
        <w:pStyle w:val="Heading2"/>
      </w:pPr>
      <w:r>
        <w:t>10.2 Redémarrage</w:t>
      </w:r>
    </w:p>
    <w:p>
      <w:pPr>
        <w:pStyle w:val="CodeHKC"/>
        <w:keepLines/>
        <w:shd w:fill="F4F3F1"/>
      </w:pPr>
      <w:r>
        <w:t>sudo -u deploy php artisan optimize</w:t>
        <w:br/>
        <w:t>sudo -u deploy php artisan queue:restart</w:t>
        <w:br/>
        <w:t>supervisorctl restart hot-koki-worker:*</w:t>
      </w:r>
    </w:p>
    <w:p>
      <w:pPr>
        <w:pStyle w:val="Heading1"/>
      </w:pPr>
      <w:r>
        <w:t>11. Générer et installer l’APK staging</w:t>
      </w:r>
    </w:p>
    <w:p>
      <w:pPr>
        <w:pStyle w:val="CodeHKC"/>
        <w:keepLines/>
        <w:shd w:fill="F4F3F1"/>
      </w:pPr>
      <w:r>
        <w:t>cd "/home/&lt;UTILISATEUR&gt;/Bureau/HKC APP/hot_koki_app"</w:t>
        <w:br/>
        <w:br/>
        <w:t>flutter analyze</w:t>
        <w:br/>
        <w:t>flutter build apk --flavor staging --debug \</w:t>
        <w:br/>
        <w:t>+  --dart-define=API_BASE_URL=https://api-staging.hotkokichaud.digital/api</w:t>
      </w:r>
    </w:p>
    <w:p>
      <w:r>
        <w:t>Emplacement :</w:t>
      </w:r>
    </w:p>
    <w:p>
      <w:pPr>
        <w:pStyle w:val="CodeHKC"/>
        <w:keepLines/>
        <w:shd w:fill="F4F3F1"/>
      </w:pPr>
      <w:r>
        <w:t>build/app/outputs/flutter-apk/app-staging-debug.apk</w:t>
      </w:r>
    </w:p>
    <w:p>
      <w:r>
        <w:t>Installation USB :</w:t>
      </w:r>
    </w:p>
    <w:p>
      <w:pPr>
        <w:pStyle w:val="CodeHKC"/>
        <w:keepLines/>
        <w:shd w:fill="F4F3F1"/>
      </w:pPr>
      <w:r>
        <w:t>adb install -r build/app/outputs/flutter-apk/app-staging-debug.apk</w:t>
      </w:r>
    </w:p>
    <w:p>
      <w:r>
        <w:t>Après une modification de canal sonore, désinstaller puis réinstaller l’application : Android conserve les réglages d’un canal déjà créé.</w:t>
      </w:r>
    </w:p>
    <w:p>
      <w:pPr>
        <w:pStyle w:val="Heading1"/>
      </w:pPr>
      <w:r>
        <w:t>12. Plan de test fonctionnel</w:t>
      </w:r>
    </w:p>
    <w:p>
      <w:pPr>
        <w:pStyle w:val="ListNumber"/>
      </w:pPr>
      <w:r>
        <w:t>Installer le nouvel APK staging.</w:t>
      </w:r>
    </w:p>
    <w:p>
      <w:pPr>
        <w:pStyle w:val="ListNumber"/>
      </w:pPr>
      <w:r>
        <w:t>Ouvrir l’application au moins une fois.</w:t>
      </w:r>
    </w:p>
    <w:p>
      <w:pPr>
        <w:pStyle w:val="ListNumber"/>
      </w:pPr>
      <w:r>
        <w:t>Se connecter avec un compte dont l’email est vérifié.</w:t>
      </w:r>
    </w:p>
    <w:p>
      <w:pPr>
        <w:pStyle w:val="ListNumber"/>
      </w:pPr>
      <w:r>
        <w:t>Accepter la permission de notifications.</w:t>
      </w:r>
    </w:p>
    <w:p>
      <w:pPr>
        <w:pStyle w:val="ListNumber"/>
      </w:pPr>
      <w:r>
        <w:t>Vérifier qu’une ligne est créée dans push_tokens.</w:t>
      </w:r>
    </w:p>
    <w:p>
      <w:pPr>
        <w:pStyle w:val="ListNumber"/>
      </w:pPr>
      <w:r>
        <w:t>Créer une commande ou modifier son statut depuis un autre profil.</w:t>
      </w:r>
    </w:p>
    <w:p>
      <w:pPr>
        <w:pStyle w:val="ListNumber"/>
      </w:pPr>
      <w:r>
        <w:t>Tester successivement application ouverte, réduite, écran verrouillé puis application fermée.</w:t>
      </w:r>
    </w:p>
    <w:p>
      <w:pPr>
        <w:pStyle w:val="ListNumber"/>
      </w:pPr>
      <w:r>
        <w:t>Vérifier le son, la vibration, le badge et la présence dans l’onglet Notifications.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3524"/>
          </w:tcPr>
          <w:p>
            <w:r>
              <w:rPr>
                <w:b/>
                <w:color w:val="FFFFFF"/>
              </w:rPr>
              <w:t>Profil destinataire</w:t>
            </w:r>
          </w:p>
        </w:tc>
        <w:tc>
          <w:tcPr>
            <w:tcW w:type="dxa" w:w="5040"/>
            <w:shd w:fill="1F3524"/>
          </w:tcPr>
          <w:p>
            <w:r>
              <w:rPr>
                <w:b/>
                <w:color w:val="FFFFFF"/>
              </w:rPr>
              <w:t>Déclencheurs principaux</w:t>
            </w:r>
          </w:p>
        </w:tc>
      </w:tr>
      <w:tr>
        <w:tc>
          <w:tcPr>
            <w:tcW w:type="dxa" w:w="5040"/>
            <w:vAlign w:val="center"/>
            <w:shd w:fill="F4F3F1"/>
          </w:tcPr>
          <w:p>
            <w:r>
              <w:t>Client</w:t>
            </w:r>
          </w:p>
        </w:tc>
        <w:tc>
          <w:tcPr>
            <w:tcW w:type="dxa" w:w="5040"/>
            <w:vAlign w:val="center"/>
            <w:shd w:fill="F4F3F1"/>
          </w:tcPr>
          <w:p>
            <w:r>
              <w:t>Statut de commande, paiement confirmé/échoué, informations de compte.</w:t>
            </w:r>
          </w:p>
        </w:tc>
      </w:tr>
      <w:tr>
        <w:tc>
          <w:tcPr>
            <w:tcW w:type="dxa" w:w="5040"/>
            <w:vAlign w:val="center"/>
          </w:tcPr>
          <w:p>
            <w:r>
              <w:t>Vendeur</w:t>
            </w:r>
          </w:p>
        </w:tc>
        <w:tc>
          <w:tcPr>
            <w:tcW w:type="dxa" w:w="5040"/>
            <w:vAlign w:val="center"/>
          </w:tcPr>
          <w:p>
            <w:r>
              <w:t>Nouvelle commande, annulation, nouvel avis, état du compte.</w:t>
            </w:r>
          </w:p>
        </w:tc>
      </w:tr>
      <w:tr>
        <w:tc>
          <w:tcPr>
            <w:tcW w:type="dxa" w:w="5040"/>
            <w:vAlign w:val="center"/>
            <w:shd w:fill="F4F3F1"/>
          </w:tcPr>
          <w:p>
            <w:r>
              <w:t>Administrateur</w:t>
            </w:r>
          </w:p>
        </w:tc>
        <w:tc>
          <w:tcPr>
            <w:tcW w:type="dxa" w:w="5040"/>
            <w:vAlign w:val="center"/>
            <w:shd w:fill="F4F3F1"/>
          </w:tcPr>
          <w:p>
            <w:r>
              <w:t>Commandes, paiements, avis et événements système.</w:t>
            </w:r>
          </w:p>
        </w:tc>
      </w:tr>
    </w:tbl>
    <w:p>
      <w:pPr>
        <w:pStyle w:val="Heading1"/>
      </w:pPr>
      <w:r>
        <w:t>13. Diagnostic</w:t>
      </w:r>
    </w:p>
    <w:p>
      <w:pPr>
        <w:pStyle w:val="Heading2"/>
      </w:pPr>
      <w:r>
        <w:t>13.1 Vérifier les tokens</w:t>
      </w:r>
    </w:p>
    <w:p>
      <w:pPr>
        <w:pStyle w:val="CodeHKC"/>
        <w:keepLines/>
        <w:shd w:fill="F4F3F1"/>
      </w:pPr>
      <w:r>
        <w:t>sudo -u deploy php artisan tinker --execute="dump(\App\Models\PushToken::query()-&gt;select('user_id','platform','last_seen_at')-&gt;get()-&gt;toArray());"</w:t>
      </w:r>
    </w:p>
    <w:p>
      <w:pPr>
        <w:pStyle w:val="Heading2"/>
      </w:pPr>
      <w:r>
        <w:t>13.2 Vérifier les workers</w:t>
      </w:r>
    </w:p>
    <w:p>
      <w:pPr>
        <w:pStyle w:val="CodeHKC"/>
        <w:keepLines/>
        <w:shd w:fill="F4F3F1"/>
      </w:pPr>
      <w:r>
        <w:t>supervisorctl status</w:t>
        <w:br/>
        <w:t>sudo -u deploy php artisan queue:failed</w:t>
      </w:r>
    </w:p>
    <w:p>
      <w:pPr>
        <w:pStyle w:val="Heading2"/>
      </w:pPr>
      <w:r>
        <w:t>13.3 Vérifier les logs</w:t>
      </w:r>
    </w:p>
    <w:p>
      <w:pPr>
        <w:pStyle w:val="CodeHKC"/>
        <w:keepLines/>
        <w:shd w:fill="F4F3F1"/>
      </w:pPr>
      <w:r>
        <w:t>tail -n 150 storage/logs/laravel.log</w:t>
      </w:r>
    </w:p>
    <w:p>
      <w:pPr>
        <w:pStyle w:val="Heading2"/>
      </w:pPr>
      <w:r>
        <w:t>13.4 Causes courantes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3524"/>
          </w:tcPr>
          <w:p>
            <w:r>
              <w:rPr>
                <w:b/>
                <w:color w:val="FFFFFF"/>
              </w:rPr>
              <w:t>Symptôme</w:t>
            </w:r>
          </w:p>
        </w:tc>
        <w:tc>
          <w:tcPr>
            <w:tcW w:type="dxa" w:w="5040"/>
            <w:shd w:fill="1F3524"/>
          </w:tcPr>
          <w:p>
            <w:r>
              <w:rPr>
                <w:b/>
                <w:color w:val="FFFFFF"/>
              </w:rPr>
              <w:t>Cause probable / correction</w:t>
            </w:r>
          </w:p>
        </w:tc>
      </w:tr>
      <w:tr>
        <w:tc>
          <w:tcPr>
            <w:tcW w:type="dxa" w:w="5040"/>
            <w:vAlign w:val="center"/>
            <w:shd w:fill="F4F3F1"/>
          </w:tcPr>
          <w:p>
            <w:r>
              <w:t>Aucun token en base</w:t>
            </w:r>
          </w:p>
        </w:tc>
        <w:tc>
          <w:tcPr>
            <w:tcW w:type="dxa" w:w="5040"/>
            <w:vAlign w:val="center"/>
            <w:shd w:fill="F4F3F1"/>
          </w:tcPr>
          <w:p>
            <w:r>
              <w:t>Permission refusée, ancienne APK, Firebase non initialisé ou endpoint non déployé.</w:t>
            </w:r>
          </w:p>
        </w:tc>
      </w:tr>
      <w:tr>
        <w:tc>
          <w:tcPr>
            <w:tcW w:type="dxa" w:w="5040"/>
            <w:vAlign w:val="center"/>
          </w:tcPr>
          <w:p>
            <w:r>
              <w:t>Notification en base mais aucun push</w:t>
            </w:r>
          </w:p>
        </w:tc>
        <w:tc>
          <w:tcPr>
            <w:tcW w:type="dxa" w:w="5040"/>
            <w:vAlign w:val="center"/>
          </w:tcPr>
          <w:p>
            <w:r>
              <w:t>Worker arrêté, FIREBASE_ENABLED=false ou clé illisible.</w:t>
            </w:r>
          </w:p>
        </w:tc>
      </w:tr>
      <w:tr>
        <w:tc>
          <w:tcPr>
            <w:tcW w:type="dxa" w:w="5040"/>
            <w:vAlign w:val="center"/>
            <w:shd w:fill="F4F3F1"/>
          </w:tcPr>
          <w:p>
            <w:r>
              <w:t>Push visible mais silencieux</w:t>
            </w:r>
          </w:p>
        </w:tc>
        <w:tc>
          <w:tcPr>
            <w:tcW w:type="dxa" w:w="5040"/>
            <w:vAlign w:val="center"/>
            <w:shd w:fill="F4F3F1"/>
          </w:tcPr>
          <w:p>
            <w:r>
              <w:t>Canal Android précédemment créé sans son ; réinstaller ou changer l’identifiant du canal.</w:t>
            </w:r>
          </w:p>
        </w:tc>
      </w:tr>
      <w:tr>
        <w:tc>
          <w:tcPr>
            <w:tcW w:type="dxa" w:w="5040"/>
            <w:vAlign w:val="center"/>
          </w:tcPr>
          <w:p>
            <w:r>
              <w:t>Fonctionne ouverte seulement</w:t>
            </w:r>
          </w:p>
        </w:tc>
        <w:tc>
          <w:tcPr>
            <w:tcW w:type="dxa" w:w="5040"/>
            <w:vAlign w:val="center"/>
          </w:tcPr>
          <w:p>
            <w:r>
              <w:t>Payload ou configuration FCM de fond incorrecte ; vérifier google-services.json.</w:t>
            </w:r>
          </w:p>
        </w:tc>
      </w:tr>
      <w:tr>
        <w:tc>
          <w:tcPr>
            <w:tcW w:type="dxa" w:w="5040"/>
            <w:vAlign w:val="center"/>
            <w:shd w:fill="F4F3F1"/>
          </w:tcPr>
          <w:p>
            <w:r>
              <w:t>401/403 Firebase</w:t>
            </w:r>
          </w:p>
        </w:tc>
        <w:tc>
          <w:tcPr>
            <w:tcW w:type="dxa" w:w="5040"/>
            <w:vAlign w:val="center"/>
            <w:shd w:fill="F4F3F1"/>
          </w:tcPr>
          <w:p>
            <w:r>
              <w:t>Mauvaise clé de service, projet incorrect ou API FCM non autorisée.</w:t>
            </w:r>
          </w:p>
        </w:tc>
      </w:tr>
      <w:tr>
        <w:tc>
          <w:tcPr>
            <w:tcW w:type="dxa" w:w="5040"/>
            <w:vAlign w:val="center"/>
          </w:tcPr>
          <w:p>
            <w:r>
              <w:t>Application forcée à l’arrêt</w:t>
            </w:r>
          </w:p>
        </w:tc>
        <w:tc>
          <w:tcPr>
            <w:tcW w:type="dxa" w:w="5040"/>
            <w:vAlign w:val="center"/>
          </w:tcPr>
          <w:p>
            <w:r>
              <w:t>Android exige une réouverture manuelle avant de reprendre les messages.</w:t>
            </w:r>
          </w:p>
        </w:tc>
      </w:tr>
    </w:tbl>
    <w:p>
      <w:pPr>
        <w:pStyle w:val="Heading1"/>
      </w:pPr>
      <w:r>
        <w:t>14. iOS</w:t>
      </w:r>
    </w:p>
    <w:p>
      <w:pPr>
        <w:pStyle w:val="ListNumber"/>
      </w:pPr>
      <w:r>
        <w:t>Créer l’application iOS Firebase avec le bundle com.hotkoki.app.</w:t>
      </w:r>
    </w:p>
    <w:p>
      <w:pPr>
        <w:pStyle w:val="ListNumber"/>
      </w:pPr>
      <w:r>
        <w:t>Télécharger GoogleService-Info.plist et l’injecter dans ios/Runner via Codemagic.</w:t>
      </w:r>
    </w:p>
    <w:p>
      <w:pPr>
        <w:pStyle w:val="ListNumber"/>
      </w:pPr>
      <w:r>
        <w:t>Créer une clé APNs .p8 dans Apple Developer.</w:t>
      </w:r>
    </w:p>
    <w:p>
      <w:pPr>
        <w:pStyle w:val="ListNumber"/>
      </w:pPr>
      <w:r>
        <w:t>Importer la clé APNs, son Key ID et le Team ID dans Firebase.</w:t>
      </w:r>
    </w:p>
    <w:p>
      <w:pPr>
        <w:pStyle w:val="ListNumber"/>
      </w:pPr>
      <w:r>
        <w:t>Activer Push Notifications et Background Modes → Remote notifications.</w:t>
      </w:r>
    </w:p>
    <w:p>
      <w:pPr>
        <w:pStyle w:val="ListNumber"/>
      </w:pPr>
      <w:r>
        <w:t>Construire et distribuer l’application via Codemagic/TestFlight.</w:t>
      </w:r>
    </w:p>
    <w:p>
      <w:r>
        <w:t>La clé APNs et GoogleService-Info.plist ne doivent pas être publiés dans le dépôt public.</w:t>
      </w:r>
    </w:p>
    <w:p>
      <w:pPr>
        <w:pStyle w:val="Heading1"/>
      </w:pPr>
      <w:r>
        <w:t>15. Sécurité et maintenance</w:t>
      </w:r>
    </w:p>
    <w:p>
      <w:pPr>
        <w:pStyle w:val="ListBullet"/>
      </w:pPr>
      <w:r>
        <w:t>Conserver la clé Firebase Admin hors du dépôt et avec les permissions 640.</w:t>
      </w:r>
    </w:p>
    <w:p>
      <w:pPr>
        <w:pStyle w:val="ListBullet"/>
      </w:pPr>
      <w:r>
        <w:t>Ne jamais journaliser un token FCM complet ou la clé privée.</w:t>
      </w:r>
    </w:p>
    <w:p>
      <w:pPr>
        <w:pStyle w:val="ListBullet"/>
      </w:pPr>
      <w:r>
        <w:t>Faire tourner immédiatement la clé si une compromission est suspectée.</w:t>
      </w:r>
    </w:p>
    <w:p>
      <w:pPr>
        <w:pStyle w:val="ListBullet"/>
      </w:pPr>
      <w:r>
        <w:t>Utiliser des projets ou applications Firebase distincts pour staging et production.</w:t>
      </w:r>
    </w:p>
    <w:p>
      <w:pPr>
        <w:pStyle w:val="ListBullet"/>
      </w:pPr>
      <w:r>
        <w:t>Nettoyer automatiquement les tokens UNREGISTERED et INVALID_ARGUMENT.</w:t>
      </w:r>
    </w:p>
    <w:p>
      <w:pPr>
        <w:pStyle w:val="ListBullet"/>
      </w:pPr>
      <w:r>
        <w:t>Surveiller les jobs échoués et la disponibilité des workers Supervisor.</w:t>
      </w:r>
    </w:p>
    <w:p>
      <w:pPr>
        <w:pStyle w:val="Heading2"/>
      </w:pPr>
      <w:r>
        <w:t>Désactivation d’urgence</w:t>
      </w:r>
    </w:p>
    <w:p>
      <w:r>
        <w:t>Pour couper les push sans casser les notifications stockées dans l’application :</w:t>
      </w:r>
    </w:p>
    <w:p>
      <w:pPr>
        <w:pStyle w:val="CodeHKC"/>
        <w:keepLines/>
        <w:shd w:fill="F4F3F1"/>
      </w:pPr>
      <w:r>
        <w:t>FIREBASE_ENABLED=false</w:t>
        <w:br/>
        <w:br/>
        <w:t>sudo -u deploy php artisan optimize:clear</w:t>
        <w:br/>
        <w:t>sudo -u deploy php artisan optimize</w:t>
        <w:br/>
        <w:t>sudo -u deploy php artisan queue:restart</w:t>
      </w:r>
    </w:p>
    <w:p>
      <w:pPr>
        <w:pStyle w:val="Heading1"/>
      </w:pPr>
      <w:r>
        <w:t>16. Fichiers importants du projet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3524"/>
          </w:tcPr>
          <w:p>
            <w:r>
              <w:rPr>
                <w:b/>
                <w:color w:val="FFFFFF"/>
              </w:rPr>
              <w:t>Fichier</w:t>
            </w:r>
          </w:p>
        </w:tc>
        <w:tc>
          <w:tcPr>
            <w:tcW w:type="dxa" w:w="5040"/>
            <w:shd w:fill="1F3524"/>
          </w:tcPr>
          <w:p>
            <w:r>
              <w:rPr>
                <w:b/>
                <w:color w:val="FFFFFF"/>
              </w:rPr>
              <w:t>Responsabilité</w:t>
            </w:r>
          </w:p>
        </w:tc>
      </w:tr>
      <w:tr>
        <w:tc>
          <w:tcPr>
            <w:tcW w:type="dxa" w:w="5040"/>
            <w:vAlign w:val="center"/>
            <w:shd w:fill="F4F3F1"/>
          </w:tcPr>
          <w:p>
            <w:r>
              <w:t>hot_koki_app/lib/push_notification_service.dart</w:t>
            </w:r>
          </w:p>
        </w:tc>
        <w:tc>
          <w:tcPr>
            <w:tcW w:type="dxa" w:w="5040"/>
            <w:vAlign w:val="center"/>
            <w:shd w:fill="F4F3F1"/>
          </w:tcPr>
          <w:p>
            <w:r>
              <w:t>Initialisation FCM, permissions, tokens et réception.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t>hot_koki_app/lib/local_notification_service.dart</w:t>
            </w:r>
          </w:p>
        </w:tc>
        <w:tc>
          <w:tcPr>
            <w:tcW w:type="dxa" w:w="5040"/>
            <w:vAlign w:val="center"/>
          </w:tcPr>
          <w:p>
            <w:r>
              <w:t>Canal sonore et affichage au premier plan.</w:t>
            </w:r>
          </w:p>
        </w:tc>
      </w:tr>
      <w:tr>
        <w:tc>
          <w:tcPr>
            <w:tcW w:type="dxa" w:w="5040"/>
            <w:vAlign w:val="center"/>
            <w:shd w:fill="F4F3F1"/>
          </w:tcPr>
          <w:p>
            <w:r>
              <w:t>hot_koki_app/android/app/src/staging/google-services.json</w:t>
            </w:r>
          </w:p>
        </w:tc>
        <w:tc>
          <w:tcPr>
            <w:tcW w:type="dxa" w:w="5040"/>
            <w:vAlign w:val="center"/>
            <w:shd w:fill="F4F3F1"/>
          </w:tcPr>
          <w:p>
            <w:r>
              <w:t>Configuration Firebase Android staging, ignorée par Git.</w:t>
            </w:r>
          </w:p>
        </w:tc>
      </w:tr>
      <w:tr>
        <w:tc>
          <w:tcPr>
            <w:tcW w:type="dxa" w:w="5040"/>
            <w:vAlign w:val="center"/>
          </w:tcPr>
          <w:p>
            <w:r>
              <w:t>hot-koki-api/app/Services/FirebasePushService.php</w:t>
            </w:r>
          </w:p>
        </w:tc>
        <w:tc>
          <w:tcPr>
            <w:tcW w:type="dxa" w:w="5040"/>
            <w:vAlign w:val="center"/>
          </w:tcPr>
          <w:p>
            <w:r>
              <w:t>Envoi FCM HTTP v1.</w:t>
            </w:r>
          </w:p>
        </w:tc>
      </w:tr>
      <w:tr>
        <w:tc>
          <w:tcPr>
            <w:tcW w:type="dxa" w:w="5040"/>
            <w:vAlign w:val="center"/>
            <w:shd w:fill="F4F3F1"/>
          </w:tcPr>
          <w:p>
            <w:r>
              <w:t>hot-koki-api/app/Jobs/EnvoyerNotificationPush.php</w:t>
            </w:r>
          </w:p>
        </w:tc>
        <w:tc>
          <w:tcPr>
            <w:tcW w:type="dxa" w:w="5040"/>
            <w:vAlign w:val="center"/>
            <w:shd w:fill="F4F3F1"/>
          </w:tcPr>
          <w:p>
            <w:r>
              <w:t>Traitement asynchrone.</w:t>
            </w:r>
          </w:p>
        </w:tc>
      </w:tr>
      <w:tr>
        <w:tc>
          <w:tcPr>
            <w:tcW w:type="dxa" w:w="5040"/>
            <w:vAlign w:val="center"/>
          </w:tcPr>
          <w:p>
            <w:r>
              <w:t>hot-koki-api/app/Http/Controllers/Api/PushTokenController.php</w:t>
            </w:r>
          </w:p>
        </w:tc>
        <w:tc>
          <w:tcPr>
            <w:tcW w:type="dxa" w:w="5040"/>
            <w:vAlign w:val="center"/>
          </w:tcPr>
          <w:p>
            <w:r>
              <w:t>Gestion des appareils.</w:t>
            </w:r>
          </w:p>
        </w:tc>
      </w:tr>
      <w:tr>
        <w:tc>
          <w:tcPr>
            <w:tcW w:type="dxa" w:w="5040"/>
            <w:vAlign w:val="center"/>
            <w:shd w:fill="F4F3F1"/>
          </w:tcPr>
          <w:p>
            <w:r>
              <w:t>/etc/hot-koki/firebase-service-account.json</w:t>
            </w:r>
          </w:p>
        </w:tc>
        <w:tc>
          <w:tcPr>
            <w:tcW w:type="dxa" w:w="5040"/>
            <w:vAlign w:val="center"/>
            <w:shd w:fill="F4F3F1"/>
          </w:tcPr>
          <w:p>
            <w:r>
              <w:t>Clé privée serveur, uniquement sur le VPS.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864"/>
        <w:sz w:val="16"/>
      </w:rPr>
      <w:t>Hot Koki Chaud — Guide notifications Firebase — Confidentiel technique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D94B1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52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D94B1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52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HKC">
    <w:name w:val="Code HKC"/>
    <w:pPr>
      <w:spacing w:before="80" w:after="140"/>
      <w:ind w:left="259" w:right="259"/>
    </w:pPr>
    <w:rPr>
      <w:rFonts w:ascii="DejaVu Sans Mono" w:hAnsi="DejaVu Sans Mono"/>
      <w:color w:val="1F3524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