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4612"/>
          <w:sz w:val="28"/>
        </w:rPr>
        <w:t>HOT KOKI CHAUD</w:t>
      </w:r>
    </w:p>
    <w:p>
      <w:pPr>
        <w:pStyle w:val="Title"/>
        <w:jc w:val="center"/>
      </w:pPr>
      <w:r>
        <w:t>Guide complet de déploiement</w:t>
        <w:br/>
        <w:t>de l’API sur VPS</w:t>
      </w:r>
    </w:p>
    <w:p>
      <w:pPr>
        <w:jc w:val="center"/>
      </w:pPr>
      <w:r>
        <w:rPr>
          <w:color w:val="464646"/>
          <w:sz w:val="28"/>
        </w:rPr>
        <w:t>Laravel 13 • Ubuntu 24.04 • Nginx • MySQL • HTTPS • Flutter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Environnement</w:t>
            </w:r>
          </w:p>
        </w:tc>
        <w:tc>
          <w:tcPr>
            <w:tcW w:type="dxa" w:w="4929"/>
          </w:tcPr>
          <w:p>
            <w:r>
              <w:t>Staging / préproduction</w:t>
            </w:r>
          </w:p>
        </w:tc>
      </w:tr>
      <w:tr>
        <w:tc>
          <w:tcPr>
            <w:tcW w:type="dxa" w:w="4929"/>
          </w:tcPr>
          <w:p>
            <w:r>
              <w:t>API</w:t>
            </w:r>
          </w:p>
        </w:tc>
        <w:tc>
          <w:tcPr>
            <w:tcW w:type="dxa" w:w="4929"/>
          </w:tcPr>
          <w:p>
            <w:r>
              <w:t>https://api-staging.hotkokichaud.digital</w:t>
            </w:r>
          </w:p>
        </w:tc>
      </w:tr>
      <w:tr>
        <w:tc>
          <w:tcPr>
            <w:tcW w:type="dxa" w:w="4929"/>
          </w:tcPr>
          <w:p>
            <w:r>
              <w:t>Dépôt</w:t>
            </w:r>
          </w:p>
        </w:tc>
        <w:tc>
          <w:tcPr>
            <w:tcW w:type="dxa" w:w="4929"/>
          </w:tcPr>
          <w:p>
            <w:r>
              <w:t>https://github.com/Ronel7-78/HKC.git</w:t>
            </w:r>
          </w:p>
        </w:tc>
      </w:tr>
      <w:tr>
        <w:tc>
          <w:tcPr>
            <w:tcW w:type="dxa" w:w="4929"/>
          </w:tcPr>
          <w:p>
            <w:r>
              <w:t>Backend</w:t>
            </w:r>
          </w:p>
        </w:tc>
        <w:tc>
          <w:tcPr>
            <w:tcW w:type="dxa" w:w="4929"/>
          </w:tcPr>
          <w:p>
            <w:r>
              <w:t>hot-koki-api</w:t>
            </w:r>
          </w:p>
        </w:tc>
      </w:tr>
      <w:tr>
        <w:tc>
          <w:tcPr>
            <w:tcW w:type="dxa" w:w="4929"/>
          </w:tcPr>
          <w:p>
            <w:r>
              <w:t>Mise à jour</w:t>
            </w:r>
          </w:p>
        </w:tc>
        <w:tc>
          <w:tcPr>
            <w:tcW w:type="dxa" w:w="4929"/>
          </w:tcPr>
          <w:p>
            <w:r>
              <w:t>14 septembre 2026</w:t>
            </w:r>
          </w:p>
        </w:tc>
      </w:tr>
    </w:tbl>
    <w:p/>
    <w:p>
      <w:pPr>
        <w:pStyle w:val="HKCNote"/>
      </w:pPr>
      <w:r>
        <w:rPr>
          <w:b/>
        </w:rPr>
        <w:t xml:space="preserve">Important — </w:t>
      </w:r>
      <w:r>
        <w:t>Ce document ne contient aucun secret. Les valeurs telles que IP_DU_VPS, TON_EMAIL et TON_MOT_DE_PASSE doivent être remplacées localement. Ne jamais envoyer une clé SSH privée, un mot de passe ou une clé d’API dans une messagerie.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KCNote"/>
      </w:pPr>
      <w:r>
        <w:t>Dans Microsoft Word : clic droit sur le sommaire → Mettre à jour les champs.</w:t>
      </w:r>
    </w:p>
    <w:p>
      <w:r>
        <w:br w:type="page"/>
      </w:r>
    </w:p>
    <w:p>
      <w:pPr>
        <w:pStyle w:val="Heading1"/>
      </w:pPr>
      <w:r>
        <w:t>1. Architecture retenue</w:t>
      </w:r>
    </w:p>
    <w:p>
      <w:r>
        <w:t>Le premier déploiement est un environnement de staging stable. Il permet de tester l’application mobile et les intégrations sans confondre les essais avec la future production.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D432B"/>
          </w:tcPr>
          <w:p>
            <w:r>
              <w:rPr>
                <w:b/>
                <w:color w:val="FFFFFF"/>
              </w:rPr>
              <w:t>Usage</w:t>
            </w:r>
          </w:p>
        </w:tc>
        <w:tc>
          <w:tcPr>
            <w:tcW w:type="dxa" w:w="3286"/>
            <w:shd w:fill="1D432B"/>
          </w:tcPr>
          <w:p>
            <w:r>
              <w:rPr>
                <w:b/>
                <w:color w:val="FFFFFF"/>
              </w:rPr>
              <w:t>Adresse</w:t>
            </w:r>
          </w:p>
        </w:tc>
        <w:tc>
          <w:tcPr>
            <w:tcW w:type="dxa" w:w="3286"/>
            <w:shd w:fill="1D432B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3286"/>
          </w:tcPr>
          <w:p>
            <w:r>
              <w:t>Staging</w:t>
            </w:r>
          </w:p>
        </w:tc>
        <w:tc>
          <w:tcPr>
            <w:tcW w:type="dxa" w:w="3286"/>
          </w:tcPr>
          <w:p>
            <w:r>
              <w:t>api-staging.hotkokichaud.digital</w:t>
            </w:r>
          </w:p>
        </w:tc>
        <w:tc>
          <w:tcPr>
            <w:tcW w:type="dxa" w:w="3286"/>
          </w:tcPr>
          <w:p>
            <w:r>
              <w:t>Tests actuels</w:t>
            </w:r>
          </w:p>
        </w:tc>
      </w:tr>
      <w:tr>
        <w:tc>
          <w:tcPr>
            <w:tcW w:type="dxa" w:w="3286"/>
          </w:tcPr>
          <w:p>
            <w:r>
              <w:t>Production</w:t>
            </w:r>
          </w:p>
        </w:tc>
        <w:tc>
          <w:tcPr>
            <w:tcW w:type="dxa" w:w="3286"/>
          </w:tcPr>
          <w:p>
            <w:r>
              <w:t>api.hotkokichaud.digital</w:t>
            </w:r>
          </w:p>
        </w:tc>
        <w:tc>
          <w:tcPr>
            <w:tcW w:type="dxa" w:w="3286"/>
          </w:tcPr>
          <w:p>
            <w:r>
              <w:t>À réserver pour la mise en ligne</w:t>
            </w:r>
          </w:p>
        </w:tc>
      </w:tr>
    </w:tbl>
    <w:p>
      <w:pPr>
        <w:pStyle w:val="ListBullet"/>
      </w:pPr>
      <w:r>
        <w:t>Nginx expose uniquement le dossier public de Laravel.</w:t>
      </w:r>
    </w:p>
    <w:p>
      <w:pPr>
        <w:pStyle w:val="ListBullet"/>
      </w:pPr>
      <w:r>
        <w:t>PHP-FPM 8.4 exécute Laravel 13 et les dépendances Symfony 8.1.</w:t>
      </w:r>
    </w:p>
    <w:p>
      <w:pPr>
        <w:pStyle w:val="ListBullet"/>
      </w:pPr>
      <w:r>
        <w:t>MySQL utilise une base et un utilisateur applicatif dédiés.</w:t>
      </w:r>
    </w:p>
    <w:p>
      <w:pPr>
        <w:pStyle w:val="ListBullet"/>
      </w:pPr>
      <w:r>
        <w:t>Supervisor maintient les workers de paiement actifs.</w:t>
      </w:r>
    </w:p>
    <w:p>
      <w:pPr>
        <w:pStyle w:val="ListBullet"/>
      </w:pPr>
      <w:r>
        <w:t>Cron lance le scheduler Laravel chaque minute pour le polling des paiements.</w:t>
      </w:r>
    </w:p>
    <w:p>
      <w:pPr>
        <w:pStyle w:val="ListBullet"/>
      </w:pPr>
      <w:r>
        <w:t>Certbot fournit et renouvelle automatiquement le certificat HTTPS.</w:t>
      </w:r>
    </w:p>
    <w:p>
      <w:pPr>
        <w:pStyle w:val="Heading1"/>
      </w:pPr>
      <w:r>
        <w:t>2. Prérequis</w:t>
      </w:r>
    </w:p>
    <w:p>
      <w:pPr>
        <w:pStyle w:val="ListBullet"/>
      </w:pPr>
      <w:r>
        <w:t>Un VPS Ubuntu 24.04 LTS avec une IPv4 publique.</w:t>
      </w:r>
    </w:p>
    <w:p>
      <w:pPr>
        <w:pStyle w:val="ListBullet"/>
      </w:pPr>
      <w:r>
        <w:t>Un accès SSH root initial.</w:t>
      </w:r>
    </w:p>
    <w:p>
      <w:pPr>
        <w:pStyle w:val="ListBullet"/>
      </w:pPr>
      <w:r>
        <w:t>Le domaine hotkokichaud.digital administré chez Hostinger.</w:t>
      </w:r>
    </w:p>
    <w:p>
      <w:pPr>
        <w:pStyle w:val="ListBullet"/>
      </w:pPr>
      <w:r>
        <w:t>Le dépôt GitHub public de l’application.</w:t>
      </w:r>
    </w:p>
    <w:p>
      <w:pPr>
        <w:pStyle w:val="ListBullet"/>
      </w:pPr>
      <w:r>
        <w:t>Les secrets MySQL et MTN conservés dans un gestionnaire de mots de passe.</w:t>
      </w:r>
    </w:p>
    <w:p>
      <w:pPr>
        <w:pStyle w:val="Heading1"/>
      </w:pPr>
      <w:r>
        <w:t>3. Configurer le DNS Hostinger</w:t>
      </w:r>
    </w:p>
    <w:p>
      <w:r>
        <w:t>Dans hPanel : Domaines → hotkokichaud.digital → DNS / Serveurs de noms. Ajouter l’enregistrement suivant sans modifier les enregistrements @ et www existants.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t>Type</w:t>
            </w:r>
          </w:p>
        </w:tc>
        <w:tc>
          <w:tcPr>
            <w:tcW w:type="dxa" w:w="2464"/>
          </w:tcPr>
          <w:p>
            <w:r>
              <w:t>Nom</w:t>
            </w:r>
          </w:p>
        </w:tc>
        <w:tc>
          <w:tcPr>
            <w:tcW w:type="dxa" w:w="2464"/>
          </w:tcPr>
          <w:p>
            <w:r>
              <w:t>Valeur</w:t>
            </w:r>
          </w:p>
        </w:tc>
        <w:tc>
          <w:tcPr>
            <w:tcW w:type="dxa" w:w="2464"/>
          </w:tcPr>
          <w:p>
            <w:r>
              <w:t>TTL</w:t>
            </w:r>
          </w:p>
        </w:tc>
      </w:tr>
      <w:tr>
        <w:tc>
          <w:tcPr>
            <w:tcW w:type="dxa" w:w="2464"/>
          </w:tcPr>
          <w:p>
            <w:r>
              <w:t>A</w:t>
            </w:r>
          </w:p>
        </w:tc>
        <w:tc>
          <w:tcPr>
            <w:tcW w:type="dxa" w:w="2464"/>
          </w:tcPr>
          <w:p>
            <w:r>
              <w:t>api-staging</w:t>
            </w:r>
          </w:p>
        </w:tc>
        <w:tc>
          <w:tcPr>
            <w:tcW w:type="dxa" w:w="2464"/>
          </w:tcPr>
          <w:p>
            <w:r>
              <w:t>IPv4 publique du VPS</w:t>
            </w:r>
          </w:p>
        </w:tc>
        <w:tc>
          <w:tcPr>
            <w:tcW w:type="dxa" w:w="2464"/>
          </w:tcPr>
          <w:p>
            <w:r>
              <w:t>300 ou Auto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dig +short api-staging.hotkokichaud.digital</w:t>
            </w:r>
          </w:p>
        </w:tc>
      </w:tr>
    </w:tbl>
    <w:p>
      <w:pPr>
        <w:spacing w:after="0"/>
      </w:pPr>
    </w:p>
    <w:p>
      <w:r>
        <w:t>Le résultat doit être exactement l’IPv4 publique du VPS.</w:t>
      </w:r>
    </w:p>
    <w:p>
      <w:pPr>
        <w:pStyle w:val="Heading1"/>
      </w:pPr>
      <w:r>
        <w:t>4. Connexion et préparation d’Ubuntu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ssh root@IP_DU_VPS</w:t>
            </w:r>
          </w:p>
        </w:tc>
      </w:tr>
    </w:tbl>
    <w:p>
      <w:pPr>
        <w:spacing w:after="0"/>
      </w:pPr>
    </w:p>
    <w:p>
      <w:r>
        <w:t>Si le port n’est pas 22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ssh -p NUMERO_DU_PORT root@IP_DU_VPS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apt update</w:t>
              <w:br/>
              <w:t>apt upgrade -y</w:t>
              <w:br/>
              <w:t>timedatectl set-timezone Africa/Douala</w:t>
              <w:br/>
              <w:t>cat /etc/os-release</w:t>
            </w:r>
          </w:p>
        </w:tc>
      </w:tr>
    </w:tbl>
    <w:p>
      <w:pPr>
        <w:spacing w:after="0"/>
      </w:pPr>
    </w:p>
    <w:p>
      <w:pPr>
        <w:pStyle w:val="Heading1"/>
      </w:pPr>
      <w:r>
        <w:t>5. Installer la pile serveur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apt install -y nginx mysql-server git curl unzip supervisor certbot python3-certbot-nginx software-properties-common</w:t>
            </w:r>
          </w:p>
        </w:tc>
      </w:tr>
    </w:tbl>
    <w:p>
      <w:pPr>
        <w:spacing w:after="0"/>
      </w:pPr>
    </w:p>
    <w:p>
      <w:r>
        <w:t>Le projet verrouille Symfony 8.1, qui exige PHP 8.4.1 ou supérieur. PHP 8.3 d’Ubuntu ne suffit donc pas pour ce lockfile.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add-apt-repository ppa:ondrej/php -y</w:t>
              <w:br/>
              <w:t>apt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apt install -y php8.4-fpm php8.4-cli php8.4-mysql php8.4-curl php8.4-mbstring php8.4-xml php8.4-bcmath php8.4-zip php8.4-intl php8.4-gd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update-alternatives --set php /usr/bin/php8.4</w:t>
              <w:br/>
              <w:t>systemctl enable --now nginx mysql php8.4-fpm supervisor</w:t>
              <w:br/>
              <w:t>php -v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Ne pas exécuter composer update sur le VPS pour contourner une incompatibilité PHP. Cette commande modifierait les dépendances verrouillées du projet.</w:t>
      </w:r>
    </w:p>
    <w:p>
      <w:pPr>
        <w:pStyle w:val="Heading1"/>
      </w:pPr>
      <w:r>
        <w:t>6. Installer Composer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/tmp</w:t>
              <w:br/>
              <w:t>curl -sS https://getcomposer.org/installer -o composer-setup.php</w:t>
              <w:br/>
              <w:t>php composer-setup.php --install-dir=/usr/local/bin --filename=composer</w:t>
              <w:br/>
              <w:t>composer --version</w:t>
            </w:r>
          </w:p>
        </w:tc>
      </w:tr>
    </w:tbl>
    <w:p>
      <w:pPr>
        <w:spacing w:after="0"/>
      </w:pPr>
    </w:p>
    <w:p>
      <w:pPr>
        <w:pStyle w:val="Heading1"/>
      </w:pPr>
      <w:r>
        <w:t>7. Pare-feu et utilisateur de déploiement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ufw allow OpenSSH</w:t>
              <w:br/>
              <w:t>ufw allow 'Nginx Full'</w:t>
              <w:br/>
              <w:t>ufw enable</w:t>
              <w:br/>
              <w:t>ufw status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Toujours autoriser OpenSSH avant d’activer UFW afin de ne pas perdre l’accès distant.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adduser --disabled-password --gecos "" deploy</w:t>
              <w:br/>
              <w:t>usermod -aG www-data deploy</w:t>
              <w:br/>
              <w:t>id deploy</w:t>
            </w:r>
          </w:p>
        </w:tc>
      </w:tr>
    </w:tbl>
    <w:p>
      <w:pPr>
        <w:spacing w:after="0"/>
      </w:pPr>
    </w:p>
    <w:p>
      <w:pPr>
        <w:pStyle w:val="Heading1"/>
      </w:pPr>
      <w:r>
        <w:t>8. Créer la base MySQL</w:t>
      </w:r>
    </w:p>
    <w:p>
      <w:r>
        <w:t>Générer un mot de passe fort, puis le conserver hors du serveur dans un gestionnaire de mots de passe.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openssl rand -base64 32</w:t>
              <w:br/>
              <w:t>mysql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CREATE DATABASE hot_koki_staging</w:t>
              <w:br/>
              <w:t>CHARACTER SET utf8mb4</w:t>
              <w:br/>
              <w:t>COLLATE utf8mb4_unicode_ci;</w:t>
              <w:br/>
              <w:br/>
              <w:t>CREATE USER 'hot_koki_app'@'localhost'</w:t>
              <w:br/>
              <w:t>IDENTIFIED BY 'TON_MOT_DE_PASSE';</w:t>
              <w:br/>
              <w:br/>
              <w:t>GRANT SELECT, INSERT, UPDATE, DELETE, CREATE, ALTER, INDEX, DROP, REFERENCES</w:t>
              <w:br/>
              <w:t>ON hot_koki_staging.*</w:t>
              <w:br/>
              <w:t>TO 'hot_koki_app'@'localhost';</w:t>
              <w:br/>
              <w:br/>
              <w:t>FLUSH PRIVILEGES;</w:t>
              <w:br/>
              <w:t>EXIT;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mysql -u hot_koki_app -p hot_koki_staging</w:t>
            </w:r>
          </w:p>
        </w:tc>
      </w:tr>
    </w:tbl>
    <w:p>
      <w:pPr>
        <w:spacing w:after="0"/>
      </w:pPr>
    </w:p>
    <w:p>
      <w:pPr>
        <w:pStyle w:val="Heading1"/>
      </w:pPr>
      <w:r>
        <w:t>9. Cloner et installer le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mkdir -p /var/www/hot-koki</w:t>
              <w:br/>
              <w:t>git clone https://github.com/Ronel7-78/HKC.git /var/www/hot-koki/source</w:t>
              <w:br/>
              <w:t>chown -R deploy:www-data /var/www/hot-koki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/var/www/hot-koki/source/hot-koki-api</w:t>
              <w:br/>
              <w:t>runuser -u deploy -- composer install --no-dev --optimize-autoloader</w:t>
              <w:br/>
              <w:t>runuser -u deploy -- php artisan --version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Composer ne doit pas être exécuté en root. Si « deploy: no such user » apparaît, reprendre l’étape 7.</w:t>
      </w:r>
    </w:p>
    <w:p>
      <w:pPr>
        <w:pStyle w:val="Heading1"/>
      </w:pPr>
      <w:r>
        <w:t>10. Créer et sécuriser le 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/var/www/hot-koki/source/hot-koki-api</w:t>
              <w:br/>
              <w:t>runuser -u deploy -- cp .env.example .env</w:t>
              <w:br/>
              <w:t>nano .env</w:t>
            </w:r>
          </w:p>
        </w:tc>
      </w:tr>
    </w:tbl>
    <w:p>
      <w:pPr>
        <w:spacing w:after="0"/>
      </w:pPr>
    </w:p>
    <w:p>
      <w:r>
        <w:t>Valeurs minimales de staging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APP_NAME="Hot Koki Chaud"</w:t>
              <w:br/>
              <w:t>APP_ENV=staging</w:t>
              <w:br/>
              <w:t>APP_KEY=</w:t>
              <w:br/>
              <w:t>APP_DEBUG=false</w:t>
              <w:br/>
              <w:t>APP_URL=https://api-staging.hotkokichaud.digital</w:t>
              <w:br/>
              <w:t>APP_TIMEZONE=Africa/Douala</w:t>
              <w:br/>
              <w:t>APP_LOCALE=fr</w:t>
              <w:br/>
              <w:t>APP_FALLBACK_LOCALE=fr</w:t>
              <w:br/>
              <w:t>EMAIL_VERIFICATION_ENABLED=false</w:t>
              <w:br/>
              <w:t>LOG_LEVEL=warning</w:t>
              <w:br/>
              <w:br/>
              <w:t>DB_CONNECTION=mysql</w:t>
              <w:br/>
              <w:t>DB_HOST=127.0.0.1</w:t>
              <w:br/>
              <w:t>DB_PORT=3306</w:t>
              <w:br/>
              <w:t>DB_DATABASE=hot_koki_staging</w:t>
              <w:br/>
              <w:t>DB_USERNAME=hot_koki_app</w:t>
              <w:br/>
              <w:t>DB_PASSWORD="TON_MOT_DE_PASSE_MYSQL"</w:t>
              <w:br/>
              <w:br/>
              <w:t>SESSION_DRIVER=database</w:t>
              <w:br/>
              <w:t>CACHE_STORE=database</w:t>
              <w:br/>
              <w:t>QUEUE_CONNECTION=database</w:t>
              <w:br/>
              <w:t>FILESYSTEM_DISK=public</w:t>
              <w:br/>
              <w:br/>
              <w:t>MAIL_MAILER=log</w:t>
              <w:br/>
              <w:t>MAIL_FROM_ADDRESS="no-reply@hotkokichaud.digital"</w:t>
              <w:br/>
              <w:t>MAIL_FROM_NAME="Hot Koki Chaud"</w:t>
              <w:br/>
              <w:br/>
              <w:t>ORANGE_MONEY_ENABLED=false</w:t>
            </w:r>
          </w:p>
        </w:tc>
      </w:tr>
    </w:tbl>
    <w:p>
      <w:pPr>
        <w:spacing w:after="0"/>
      </w:pPr>
    </w:p>
    <w:p>
      <w:r>
        <w:t>Configuration MTN sandbox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MTN_MOMO_BASE_URL=https://sandbox.momodeveloper.mtn.com</w:t>
              <w:br/>
              <w:t>MTN_MOMO_TARGET_ENVIRONMENT=sandbox</w:t>
              <w:br/>
              <w:t>MTN_MOMO_CURRENCY=EUR</w:t>
              <w:br/>
              <w:t>MTN_MOMO_CALLBACK_BASE_URL=https://api-staging.hotkokichaud.digital</w:t>
              <w:br/>
              <w:t>MTN_MOMO_SUBSCRIPTION_KEY="TA_PRIMARY_KEY"</w:t>
              <w:br/>
              <w:t>MTN_MOMO_API_USER="TON_API_USER"</w:t>
              <w:br/>
              <w:t>MTN_MOMO_API_KEY="TON_API_KEY"</w:t>
              <w:br/>
              <w:t>MTN_MOMO_CALLBACK_ALLOWED_IPS=</w:t>
              <w:br/>
              <w:t>MTN_MOMO_POLL_MAX_ATTEMPTS=8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Le vrai .env reste uniquement sur le VPS, est ignoré par Git et ne doit jamais être copié dans un ticket, un chat ou un dépôt.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chown deploy:www-data .env</w:t>
              <w:br/>
              <w:t>chmod 640 .env</w:t>
              <w:br/>
              <w:t>runuser -u deploy -- php artisan key:generate</w:t>
            </w:r>
          </w:p>
        </w:tc>
      </w:tr>
    </w:tbl>
    <w:p>
      <w:pPr>
        <w:spacing w:after="0"/>
      </w:pPr>
    </w:p>
    <w:p>
      <w:pPr>
        <w:pStyle w:val="Heading1"/>
      </w:pPr>
      <w:r>
        <w:t>11. Initialiser Laravel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runuser -u deploy -- php artisan migrate --force</w:t>
              <w:br/>
              <w:t>runuser -u deploy -- php artisan storage:link</w:t>
              <w:br/>
              <w:t>chown -R deploy:www-data storage bootstrap/cache</w:t>
              <w:br/>
              <w:t>chmod -R 775 storage bootstrap/cache</w:t>
              <w:br/>
              <w:t>runuser -u deploy -- php artisan about</w:t>
              <w:br/>
              <w:t>runuser -u deploy -- php artisan mtn:check-env</w:t>
            </w:r>
          </w:p>
        </w:tc>
      </w:tr>
    </w:tbl>
    <w:p>
      <w:pPr>
        <w:spacing w:after="0"/>
      </w:pPr>
    </w:p>
    <w:p>
      <w:pPr>
        <w:pStyle w:val="Heading1"/>
      </w:pPr>
      <w:r>
        <w:t>12. Configurer Nginx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nano /etc/nginx/sites-available/hot-koki-staging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server {</w:t>
              <w:br/>
              <w:t xml:space="preserve">    listen 80;</w:t>
              <w:br/>
              <w:t xml:space="preserve">    listen [::]:80;</w:t>
              <w:br/>
              <w:t xml:space="preserve">    server_name api-staging.hotkokichaud.digital;</w:t>
              <w:br/>
              <w:t xml:space="preserve">    root /var/www/hot-koki/source/hot-koki-api/public;</w:t>
              <w:br/>
              <w:br/>
              <w:t xml:space="preserve">    index index.php;</w:t>
              <w:br/>
              <w:t xml:space="preserve">    charset utf-8;</w:t>
              <w:br/>
              <w:t xml:space="preserve">    client_max_body_size 12M;</w:t>
              <w:br/>
              <w:br/>
              <w:t xml:space="preserve">    add_header X-Content-Type-Options "nosniff" always;</w:t>
              <w:br/>
              <w:t xml:space="preserve">    add_header X-Frame-Options "SAMEORIGIN" always;</w:t>
              <w:br/>
              <w:t xml:space="preserve">    add_header Referrer-Policy "strict-origin-when-cross-origin" always;</w:t>
              <w:br/>
              <w:br/>
              <w:t xml:space="preserve">    location / {</w:t>
              <w:br/>
              <w:t xml:space="preserve">        try_files $uri $uri/ /index.php?$query_string;</w:t>
              <w:br/>
              <w:t xml:space="preserve">    }</w:t>
              <w:br/>
              <w:br/>
              <w:t xml:space="preserve">    location = /favicon.ico { access_log off; log_not_found off; }</w:t>
              <w:br/>
              <w:t xml:space="preserve">    location = /robots.txt { access_log off; log_not_found off; }</w:t>
              <w:br/>
              <w:br/>
              <w:t xml:space="preserve">    location ~ ^/index\.php(/|$) {</w:t>
              <w:br/>
              <w:t xml:space="preserve">        fastcgi_pass unix:/run/php/php8.4-fpm.sock;</w:t>
              <w:br/>
              <w:t xml:space="preserve">        fastcgi_param SCRIPT_FILENAME $realpath_root$fastcgi_script_name;</w:t>
              <w:br/>
              <w:t xml:space="preserve">        include fastcgi_params;</w:t>
              <w:br/>
              <w:t xml:space="preserve">        fastcgi_hide_header X-Powered-By;</w:t>
              <w:br/>
              <w:t xml:space="preserve">        fastcgi_read_timeout 60;</w:t>
              <w:br/>
              <w:t xml:space="preserve">    }</w:t>
              <w:br/>
              <w:br/>
              <w:t xml:space="preserve">    location ~ \.php$ { return 404; }</w:t>
              <w:br/>
              <w:t xml:space="preserve">    location ~ /\.(?!well-known).* { deny all; 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ln -s /etc/nginx/sites-available/hot-koki-staging /etc/nginx/sites-enabled/hot-koki-staging</w:t>
              <w:br/>
              <w:t>rm /etc/nginx/sites-enabled/default</w:t>
              <w:br/>
              <w:t>nginx -t</w:t>
              <w:br/>
              <w:t>systemctl reload nginx</w:t>
              <w:br/>
              <w:t>curl -I http://api-staging.hotkokichaud.digital</w:t>
            </w:r>
          </w:p>
        </w:tc>
      </w:tr>
    </w:tbl>
    <w:p>
      <w:pPr>
        <w:spacing w:after="0"/>
      </w:pPr>
    </w:p>
    <w:p>
      <w:pPr>
        <w:pStyle w:val="Heading1"/>
      </w:pPr>
      <w:r>
        <w:t>13. Activer HTTPS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certbot --nginx -d api-staging.hotkokichaud.digital --email TON_EMAIL --agree-tos --no-eff-email --redirect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curl -I https://api-staging.hotkokichaud.digital</w:t>
              <w:br/>
              <w:t>certbot renew --dry-run</w:t>
            </w:r>
          </w:p>
        </w:tc>
      </w:tr>
    </w:tbl>
    <w:p>
      <w:pPr>
        <w:spacing w:after="0"/>
      </w:pPr>
    </w:p>
    <w:p>
      <w:pPr>
        <w:pStyle w:val="Heading1"/>
      </w:pPr>
      <w:r>
        <w:t>14. Workers et polling automatique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nano /etc/supervisor/conf.d/hot-koki-worker.conf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[program:hot-koki-worker]</w:t>
              <w:br/>
              <w:t>process_name=%(program_name)s_%(process_num)02d</w:t>
              <w:br/>
              <w:t>command=/usr/bin/php8.4 /var/www/hot-koki/source/hot-koki-api/artisan queue:work database --queue=paiements,default --sleep=3 --tries=3 --timeout=60 --max-time=3600</w:t>
              <w:br/>
              <w:t>directory=/var/www/hot-koki/source/hot-koki-api</w:t>
              <w:br/>
              <w:t>autostart=true</w:t>
              <w:br/>
              <w:t>autorestart=true</w:t>
              <w:br/>
              <w:t>stopasgroup=true</w:t>
              <w:br/>
              <w:t>killasgroup=true</w:t>
              <w:br/>
              <w:t>user=deploy</w:t>
              <w:br/>
              <w:t>numprocs=2</w:t>
              <w:br/>
              <w:t>redirect_stderr=true</w:t>
              <w:br/>
              <w:t>stdout_logfile=/var/www/hot-koki/source/hot-koki-api/storage/logs/worker.log</w:t>
              <w:br/>
              <w:t>stopwaitsecs=90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supervisorctl reread</w:t>
              <w:br/>
              <w:t>supervisorctl update</w:t>
              <w:br/>
              <w:t>supervisorctl start hot-koki-worker:*</w:t>
              <w:br/>
              <w:t>supervisorctl status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nano /etc/cron.d/hot-koki-scheduler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* * * * * deploy cd /var/www/hot-koki/source/hot-koki-api &amp;&amp; /usr/bin/php8.4 artisan schedule:run &gt; /dev/null 2&gt;&amp;1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chmod 644 /etc/cron.d/hot-koki-scheduler</w:t>
              <w:br/>
              <w:t>systemctl enable --now cron</w:t>
              <w:br/>
              <w:t>runuser -u deploy -- php artisan schedule:list</w:t>
            </w:r>
          </w:p>
        </w:tc>
      </w:tr>
    </w:tbl>
    <w:p>
      <w:pPr>
        <w:spacing w:after="0"/>
      </w:pPr>
    </w:p>
    <w:p>
      <w:pPr>
        <w:pStyle w:val="Heading1"/>
      </w:pPr>
      <w:r>
        <w:t>15. Créer le premier administrateur</w:t>
      </w:r>
    </w:p>
    <w:p>
      <w:r>
        <w:t>Le seeder AdminSeeder est réservé au développement local. Sur staging, utiliser Tinker avec un prompt de mot de passe masqué.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/var/www/hot-koki/source/hot-koki-api</w:t>
              <w:br/>
              <w:t>runuser -u deploy -- php artisan tinker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$email = Laravel\Prompts\text(label: 'Email administrateur', required: true);</w:t>
              <w:br/>
              <w:t>$telephone = Laravel\Prompts\text(label: 'Téléphone administrateur', required: true);</w:t>
              <w:br/>
              <w:t>$password = Laravel\Prompts\password(label: 'Mot de passe administrateur', required: true);</w:t>
              <w:br/>
              <w:t>$user = App\Models\User::create(['name' =&gt; 'Administrateur Hot Koki', 'email' =&gt; mb_strtolower(trim($email)), 'telephone' =&gt; $telephone, 'password' =&gt; $password]);</w:t>
              <w:br/>
              <w:t>$user-&gt;forceFill(['role' =&gt; 'admin', 'email_verified_at' =&gt; now()])-&gt;save();</w:t>
              <w:br/>
              <w:t>App\Models\Admin::create(['user_id' =&gt; $user-&gt;id, 'nom' =&gt; 'Administrateur', 'prenom' =&gt; 'Hot Koki']);</w:t>
              <w:br/>
              <w:t>$user-&gt;fresh()-&gt;load('admin');</w:t>
              <w:br/>
              <w:t>unset($password);</w:t>
              <w:br/>
              <w:t>exit</w:t>
            </w:r>
          </w:p>
        </w:tc>
      </w:tr>
    </w:tbl>
    <w:p>
      <w:pPr>
        <w:spacing w:after="0"/>
      </w:pPr>
    </w:p>
    <w:p>
      <w:pPr>
        <w:pStyle w:val="Heading1"/>
      </w:pPr>
      <w:r>
        <w:t>16. Connecter Flutter au staging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"/home/mrroot/Bureau/HKC APP/hot_koki_app"</w:t>
              <w:br/>
              <w:t>flutter clean</w:t>
              <w:br/>
              <w:t>flutter pub get</w:t>
              <w:br/>
              <w:t>flutter devices</w:t>
              <w:br/>
              <w:t>flutter run --flavor staging -d R5CX20P9LLT --dart-define=API_BASE_URL=https://api-staging.hotkokichaud.digital/api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Ne pas copier une URL transformée en lien Markdown. La variable s’écrit exactement API_BASE_URL, sans antislash. Le flavor staging est obligatoire car le projet génère des APK development, staging et production.</w:t>
      </w:r>
    </w:p>
    <w:p>
      <w:r>
        <w:t>APK staging produit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build/app/outputs/flutter-apk/app-staging-debug.apk</w:t>
            </w:r>
          </w:p>
        </w:tc>
      </w:tr>
    </w:tbl>
    <w:p>
      <w:pPr>
        <w:spacing w:after="0"/>
      </w:pPr>
    </w:p>
    <w:p>
      <w:pPr>
        <w:pStyle w:val="Heading1"/>
      </w:pPr>
      <w:r>
        <w:t>17. Mettre l’API à jour</w:t>
      </w:r>
    </w:p>
    <w:p>
      <w:r>
        <w:t>Avant chaque mise à jour importante, sauvegarder la base. Puis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/var/www/hot-koki/source</w:t>
              <w:br/>
              <w:t>runuser -u deploy -- git pull --ff-only origin main</w:t>
              <w:br/>
              <w:t>cd hot-koki-api</w:t>
              <w:br/>
              <w:t>runuser -u deploy -- composer install --no-dev --optimize-autoloader</w:t>
              <w:br/>
              <w:t>runuser -u deploy -- php artisan down --retry=60</w:t>
              <w:br/>
              <w:t>runuser -u deploy -- php artisan migrate --force</w:t>
              <w:br/>
              <w:t>runuser -u deploy -- php artisan optimize:clear</w:t>
              <w:br/>
              <w:t>runuser -u deploy -- php artisan optimize</w:t>
              <w:br/>
              <w:t>runuser -u deploy -- php artisan up</w:t>
              <w:br/>
              <w:t>supervisorctl restart hot-koki-worker:*</w:t>
            </w:r>
          </w:p>
        </w:tc>
      </w:tr>
    </w:tbl>
    <w:p>
      <w:pPr>
        <w:spacing w:after="0"/>
      </w:pPr>
    </w:p>
    <w:p>
      <w:r>
        <w:t>Une modification purement interne au backend ne demande pas de reconstruire Flutter. Une nouvelle compilation mobile est nécessaire si l’URL ou le contrat de l’API change.</w:t>
      </w:r>
    </w:p>
    <w:p>
      <w:pPr>
        <w:pStyle w:val="Heading1"/>
      </w:pPr>
      <w:r>
        <w:t>18. Sauvegardes</w:t>
      </w:r>
    </w:p>
    <w:p>
      <w:pPr>
        <w:pStyle w:val="Heading2"/>
      </w:pPr>
      <w:r>
        <w:t>Sauvegarder MySQL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mkdir -p /var/backups/hot-koki</w:t>
              <w:br/>
              <w:t>mysqldump --single-transaction -u hot_koki_app -p hot_koki_staging | gzip &gt; /var/backups/hot-koki/hot_koki_staging_DATE.sql.gz</w:t>
            </w:r>
          </w:p>
        </w:tc>
      </w:tr>
    </w:tbl>
    <w:p>
      <w:pPr>
        <w:spacing w:after="0"/>
      </w:pPr>
    </w:p>
    <w:p>
      <w:pPr>
        <w:pStyle w:val="Heading2"/>
      </w:pPr>
      <w:r>
        <w:t>Sauvegarder les fichiers téléversés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tar -czf /var/backups/hot-koki/storage_DATE.tar.gz -C /var/www/hot-koki/source/hot-koki-api storage/app/public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Automatiser ensuite ces sauvegardes, les chiffrer et en conserver une copie hors du VPS. Tester périodiquement la restauration.</w:t>
      </w:r>
    </w:p>
    <w:p>
      <w:pPr>
        <w:pStyle w:val="Heading1"/>
      </w:pPr>
      <w:r>
        <w:t>19. MTN MoMo sur le domaine stable</w:t>
      </w:r>
    </w:p>
    <w:p>
      <w:r>
        <w:t>Le providerCallbackHost de l’utilisateur API sandbox doit correspondre exactement à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api-staging.hotkokichaud.digital</w:t>
            </w:r>
          </w:p>
        </w:tc>
      </w:tr>
    </w:tbl>
    <w:p>
      <w:pPr>
        <w:spacing w:after="0"/>
      </w:pPr>
    </w:p>
    <w:p>
      <w:r>
        <w:t>Si l’utilisateur sandbox a été créé avec une ancienne adresse trycloudflare.com, le recréer avec le domaine stable, générer une nouvelle api_key puis remplacer les valeurs uniquement dans le .env du VPS.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cd /var/www/hot-koki/source/hot-koki-api</w:t>
              <w:br/>
              <w:t>runuser -u deploy -- php artisan optimize:clear</w:t>
              <w:br/>
              <w:t>runuser -u deploy -- php artisan mtn:check-env</w:t>
              <w:br/>
              <w:t>runuser -u deploy -- php artisan mtn:test-config</w:t>
              <w:br/>
              <w:t>runuser -u deploy -- php artisan optimize</w:t>
              <w:br/>
              <w:t>supervisorctl restart hot-koki-worker:*</w:t>
            </w:r>
          </w:p>
        </w:tc>
      </w:tr>
    </w:tbl>
    <w:p>
      <w:pPr>
        <w:spacing w:after="0"/>
      </w:pPr>
    </w:p>
    <w:p>
      <w:r>
        <w:t>Le callback généré par l’application suit cette forme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https://api-staging.hotkokichaud.digital/api/webhooks/mtn-momo/{transactionHash}</w:t>
            </w:r>
          </w:p>
        </w:tc>
      </w:tr>
    </w:tbl>
    <w:p>
      <w:pPr>
        <w:spacing w:after="0"/>
      </w:pPr>
    </w:p>
    <w:p>
      <w:pPr>
        <w:pStyle w:val="Heading1"/>
      </w:pPr>
      <w:r>
        <w:t>20. Vérifications finales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systemctl is-active nginx php8.4-fpm mysql supervisor cron</w:t>
              <w:br/>
              <w:t>supervisorctl status</w:t>
              <w:br/>
              <w:t>nginx -t</w:t>
              <w:br/>
              <w:t>curl -I https://api-staging.hotkokichaud.digital</w:t>
              <w:br/>
              <w:t>curl -i https://api-staging.hotkokichaud.digital/api/catalogue</w:t>
            </w:r>
          </w:p>
        </w:tc>
      </w:tr>
    </w:tbl>
    <w:p>
      <w:pPr>
        <w:spacing w:after="0"/>
      </w:pPr>
    </w:p>
    <w:p>
      <w:pPr>
        <w:pStyle w:val="ListBullet"/>
      </w:pPr>
      <w:r>
        <w:t>APP_DEBUG=false.</w:t>
      </w:r>
    </w:p>
    <w:p>
      <w:pPr>
        <w:pStyle w:val="ListBullet"/>
      </w:pPr>
      <w:r>
        <w:t>Le .env appartient à deploy:www-data et possède les permissions 640.</w:t>
      </w:r>
    </w:p>
    <w:p>
      <w:pPr>
        <w:pStyle w:val="ListBullet"/>
      </w:pPr>
      <w:r>
        <w:t>Le compte MySQL applicatif n’est pas root.</w:t>
      </w:r>
    </w:p>
    <w:p>
      <w:pPr>
        <w:pStyle w:val="ListBullet"/>
      </w:pPr>
      <w:r>
        <w:t>Les workers Supervisor sont RUNNING.</w:t>
      </w:r>
    </w:p>
    <w:p>
      <w:pPr>
        <w:pStyle w:val="ListBullet"/>
      </w:pPr>
      <w:r>
        <w:t>Le certificat HTTPS et son renouvellement sont valides.</w:t>
      </w:r>
    </w:p>
    <w:p>
      <w:pPr>
        <w:pStyle w:val="ListBullet"/>
      </w:pPr>
      <w:r>
        <w:t>Les sauvegardes de base et de fichiers sont opérationnelles.</w:t>
      </w:r>
    </w:p>
    <w:p>
      <w:pPr>
        <w:pStyle w:val="ListBullet"/>
      </w:pPr>
      <w:r>
        <w:t>Les clés sandbox et production restent distinctes.</w:t>
      </w:r>
    </w:p>
    <w:p>
      <w:pPr>
        <w:pStyle w:val="Heading1"/>
      </w:pPr>
      <w:r>
        <w:t>21. Dépannage rapide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D432B"/>
          </w:tcPr>
          <w:p>
            <w:r>
              <w:rPr>
                <w:b/>
                <w:color w:val="FFFFFF"/>
              </w:rPr>
              <w:t>Symptôme</w:t>
            </w:r>
          </w:p>
        </w:tc>
        <w:tc>
          <w:tcPr>
            <w:tcW w:type="dxa" w:w="3286"/>
            <w:shd w:fill="1D432B"/>
          </w:tcPr>
          <w:p>
            <w:r>
              <w:rPr>
                <w:b/>
                <w:color w:val="FFFFFF"/>
              </w:rPr>
              <w:t>Cause probable</w:t>
            </w:r>
          </w:p>
        </w:tc>
        <w:tc>
          <w:tcPr>
            <w:tcW w:type="dxa" w:w="3286"/>
            <w:shd w:fill="1D432B"/>
          </w:tcPr>
          <w:p>
            <w:r>
              <w:rPr>
                <w:b/>
                <w:color w:val="FFFFFF"/>
              </w:rPr>
              <w:t>Correction</w:t>
            </w:r>
          </w:p>
        </w:tc>
      </w:tr>
      <w:tr>
        <w:tc>
          <w:tcPr>
            <w:tcW w:type="dxa" w:w="3286"/>
          </w:tcPr>
          <w:p>
            <w:r>
              <w:t>Composer exige PHP &gt;= 8.4.1</w:t>
            </w:r>
          </w:p>
        </w:tc>
        <w:tc>
          <w:tcPr>
            <w:tcW w:type="dxa" w:w="3286"/>
          </w:tcPr>
          <w:p>
            <w:r>
              <w:t>Symfony 8.1 verrouillé</w:t>
            </w:r>
          </w:p>
        </w:tc>
        <w:tc>
          <w:tcPr>
            <w:tcW w:type="dxa" w:w="3286"/>
          </w:tcPr>
          <w:p>
            <w:r>
              <w:t>Installer PHP 8.4, ne pas faire composer update</w:t>
            </w:r>
          </w:p>
        </w:tc>
      </w:tr>
      <w:tr>
        <w:tc>
          <w:tcPr>
            <w:tcW w:type="dxa" w:w="3286"/>
          </w:tcPr>
          <w:p>
            <w:r>
              <w:t>deploy: no such user</w:t>
            </w:r>
          </w:p>
        </w:tc>
        <w:tc>
          <w:tcPr>
            <w:tcW w:type="dxa" w:w="3286"/>
          </w:tcPr>
          <w:p>
            <w:r>
              <w:t>Utilisateur absent</w:t>
            </w:r>
          </w:p>
        </w:tc>
        <w:tc>
          <w:tcPr>
            <w:tcW w:type="dxa" w:w="3286"/>
          </w:tcPr>
          <w:p>
            <w:r>
              <w:t>Créer deploy puis l’ajouter au groupe www-data</w:t>
            </w:r>
          </w:p>
        </w:tc>
      </w:tr>
      <w:tr>
        <w:tc>
          <w:tcPr>
            <w:tcW w:type="dxa" w:w="3286"/>
          </w:tcPr>
          <w:p>
            <w:r>
              <w:t>502 Bad Gateway</w:t>
            </w:r>
          </w:p>
        </w:tc>
        <w:tc>
          <w:tcPr>
            <w:tcW w:type="dxa" w:w="3286"/>
          </w:tcPr>
          <w:p>
            <w:r>
              <w:t>Socket PHP incorrect ou FPM arrêté</w:t>
            </w:r>
          </w:p>
        </w:tc>
        <w:tc>
          <w:tcPr>
            <w:tcW w:type="dxa" w:w="3286"/>
          </w:tcPr>
          <w:p>
            <w:r>
              <w:t>Vérifier php8.4-fpm et /run/php/php8.4-fpm.sock</w:t>
            </w:r>
          </w:p>
        </w:tc>
      </w:tr>
      <w:tr>
        <w:tc>
          <w:tcPr>
            <w:tcW w:type="dxa" w:w="3286"/>
          </w:tcPr>
          <w:p>
            <w:r>
              <w:t>vendor/autoload.php absent</w:t>
            </w:r>
          </w:p>
        </w:tc>
        <w:tc>
          <w:tcPr>
            <w:tcW w:type="dxa" w:w="3286"/>
          </w:tcPr>
          <w:p>
            <w:r>
              <w:t>composer install a échoué</w:t>
            </w:r>
          </w:p>
        </w:tc>
        <w:tc>
          <w:tcPr>
            <w:tcW w:type="dxa" w:w="3286"/>
          </w:tcPr>
          <w:p>
            <w:r>
              <w:t>Corriger PHP puis relancer Composer avec deploy</w:t>
            </w:r>
          </w:p>
        </w:tc>
      </w:tr>
      <w:tr>
        <w:tc>
          <w:tcPr>
            <w:tcW w:type="dxa" w:w="3286"/>
          </w:tcPr>
          <w:p>
            <w:r>
              <w:t>Flutter ne trouve pas l’APK</w:t>
            </w:r>
          </w:p>
        </w:tc>
        <w:tc>
          <w:tcPr>
            <w:tcW w:type="dxa" w:w="3286"/>
          </w:tcPr>
          <w:p>
            <w:r>
              <w:t>Flavor non précisé</w:t>
            </w:r>
          </w:p>
        </w:tc>
        <w:tc>
          <w:tcPr>
            <w:tcW w:type="dxa" w:w="3286"/>
          </w:tcPr>
          <w:p>
            <w:r>
              <w:t>Ajouter --flavor staging</w:t>
            </w:r>
          </w:p>
        </w:tc>
      </w:tr>
      <w:tr>
        <w:tc>
          <w:tcPr>
            <w:tcW w:type="dxa" w:w="3286"/>
          </w:tcPr>
          <w:p>
            <w:r>
              <w:t>Catalogue hors ligne</w:t>
            </w:r>
          </w:p>
        </w:tc>
        <w:tc>
          <w:tcPr>
            <w:tcW w:type="dxa" w:w="3286"/>
          </w:tcPr>
          <w:p>
            <w:r>
              <w:t>URL Flutter erronée</w:t>
            </w:r>
          </w:p>
        </w:tc>
        <w:tc>
          <w:tcPr>
            <w:tcW w:type="dxa" w:w="3286"/>
          </w:tcPr>
          <w:p>
            <w:r>
              <w:t>Utiliser HTTPS et terminer l’URL par /api</w:t>
            </w:r>
          </w:p>
        </w:tc>
      </w:tr>
      <w:tr>
        <w:tc>
          <w:tcPr>
            <w:tcW w:type="dxa" w:w="3286"/>
          </w:tcPr>
          <w:p>
            <w:r>
              <w:t>Callback MTN refusé</w:t>
            </w:r>
          </w:p>
        </w:tc>
        <w:tc>
          <w:tcPr>
            <w:tcW w:type="dxa" w:w="3286"/>
          </w:tcPr>
          <w:p>
            <w:r>
              <w:t>providerCallbackHost différent</w:t>
            </w:r>
          </w:p>
        </w:tc>
        <w:tc>
          <w:tcPr>
            <w:tcW w:type="dxa" w:w="3286"/>
          </w:tcPr>
          <w:p>
            <w:r>
              <w:t>Recréer l’utilisateur sandbox avec le domaine stable</w:t>
            </w:r>
          </w:p>
        </w:tc>
      </w:tr>
      <w:tr>
        <w:tc>
          <w:tcPr>
            <w:tcW w:type="dxa" w:w="3286"/>
          </w:tcPr>
          <w:p>
            <w:r>
              <w:t>Paiement reste en attente</w:t>
            </w:r>
          </w:p>
        </w:tc>
        <w:tc>
          <w:tcPr>
            <w:tcW w:type="dxa" w:w="3286"/>
          </w:tcPr>
          <w:p>
            <w:r>
              <w:t>Worker ou scheduler arrêté</w:t>
            </w:r>
          </w:p>
        </w:tc>
        <w:tc>
          <w:tcPr>
            <w:tcW w:type="dxa" w:w="3286"/>
          </w:tcPr>
          <w:p>
            <w:r>
              <w:t>Vérifier Supervisor, cron et les logs Laravel</w:t>
            </w:r>
          </w:p>
        </w:tc>
      </w:tr>
    </w:tbl>
    <w:p>
      <w:pPr>
        <w:pStyle w:val="Heading2"/>
      </w:pPr>
      <w:r>
        <w:t>Commandes de diagnostic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journalctl -u nginx --since "30 minutes ago"</w:t>
              <w:br/>
              <w:t>journalctl -u php8.4-fpm --since "30 minutes ago"</w:t>
              <w:br/>
              <w:t>tail -n 100 /var/www/hot-koki/source/hot-koki-api/storage/logs/laravel.log</w:t>
              <w:br/>
              <w:t>tail -n 100 /var/www/hot-koki/source/hot-koki-api/storage/logs/worker.log</w:t>
              <w:br/>
              <w:t>supervisorctl status</w:t>
              <w:br/>
              <w:t>runuser -u deploy -- php artisan queue:failed</w:t>
            </w:r>
          </w:p>
        </w:tc>
      </w:tr>
    </w:tbl>
    <w:p>
      <w:pPr>
        <w:spacing w:after="0"/>
      </w:pPr>
    </w:p>
    <w:p>
      <w:pPr>
        <w:pStyle w:val="HKCNote"/>
      </w:pPr>
      <w:r>
        <w:rPr>
          <w:b/>
        </w:rPr>
        <w:t xml:space="preserve">Important — </w:t>
      </w:r>
      <w:r>
        <w:t>Les logs ne doivent jamais contenir de token d’accès, de mot de passe, de clé API ou de MSISDN complet.</w:t>
      </w:r>
    </w:p>
    <w:p>
      <w:pPr>
        <w:pStyle w:val="Heading1"/>
      </w:pPr>
      <w:r>
        <w:t>22. Passage futur en production</w:t>
      </w:r>
    </w:p>
    <w:p>
      <w:pPr>
        <w:pStyle w:val="ListNumber"/>
      </w:pPr>
      <w:r>
        <w:t>Créer api.hotkokichaud.digital et un environnement serveur distinct si possible.</w:t>
      </w:r>
    </w:p>
    <w:p>
      <w:pPr>
        <w:pStyle w:val="ListNumber"/>
      </w:pPr>
      <w:r>
        <w:t>Créer une base de production distincte.</w:t>
      </w:r>
    </w:p>
    <w:p>
      <w:pPr>
        <w:pStyle w:val="ListNumber"/>
      </w:pPr>
      <w:r>
        <w:t>Utiliser APP_ENV=production et APP_DEBUG=false.</w:t>
      </w:r>
    </w:p>
    <w:p>
      <w:pPr>
        <w:pStyle w:val="ListNumber"/>
      </w:pPr>
      <w:r>
        <w:t>Configurer les identifiants MTN et Orange de production, jamais ceux du sandbox.</w:t>
      </w:r>
    </w:p>
    <w:p>
      <w:pPr>
        <w:pStyle w:val="ListNumber"/>
      </w:pPr>
      <w:r>
        <w:t>Configurer un vrai SMTP et réactiver la vérification email.</w:t>
      </w:r>
    </w:p>
    <w:p>
      <w:pPr>
        <w:pStyle w:val="ListNumber"/>
      </w:pPr>
      <w:r>
        <w:t>Mettre en place les listes blanches IP exigées par les opérateurs.</w:t>
      </w:r>
    </w:p>
    <w:p>
      <w:pPr>
        <w:pStyle w:val="ListNumber"/>
      </w:pPr>
      <w:r>
        <w:t>Exécuter les tests d’intégration, l’audit de sécurité et les tests de restauration.</w:t>
      </w:r>
    </w:p>
    <w:p>
      <w:pPr>
        <w:pStyle w:val="ListNumber"/>
      </w:pPr>
      <w:r>
        <w:t>Construire Flutter avec le flavor production et l’URL de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8928"/>
            <w:shd w:fill="F3F1ED"/>
            <w:vAlign w:val="center"/>
          </w:tcPr>
          <w:p>
            <w:pPr>
              <w:pStyle w:val="HKCCode"/>
            </w:pPr>
            <w:r>
              <w:t>flutter build appbundle --flavor production --dart-define=API_BASE_URL=https://api.hotkokichaud.digital/api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Hot Koki Chaud — Guide de déploiement VPS —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3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0461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43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432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KCCode">
    <w:name w:val="HKC Code"/>
    <w:pPr>
      <w:spacing w:before="60" w:after="140"/>
      <w:ind w:left="198" w:right="198"/>
    </w:pPr>
    <w:rPr>
      <w:rFonts w:ascii="Consolas" w:hAnsi="Consolas"/>
      <w:color w:val="232323"/>
      <w:sz w:val="17"/>
    </w:rPr>
  </w:style>
  <w:style w:type="paragraph" w:customStyle="1" w:styleId="HKCNote">
    <w:name w:val="HKC Note"/>
    <w:pPr>
      <w:spacing w:after="140"/>
      <w:ind w:left="227"/>
    </w:pPr>
    <w:rPr>
      <w:rFonts w:ascii="Aptos" w:hAnsi="Aptos"/>
      <w:i/>
      <w:color w:val="54463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complet de déploiement Hot Koki sur VPS</dc:title>
  <dc:subject>Déploiement Laravel 13 sur Ubuntu 24.04 et connexion Flutter</dc:subject>
  <dc:creator>Hot Koki Chaud</dc:creator>
  <cp:keywords>Laravel, VPS, Ubuntu, Nginx, MySQL, Flutter, MTN MoMo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